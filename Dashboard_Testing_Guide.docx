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Gen-Health Analytics</w:t>
      </w:r>
    </w:p>
    <w:p>
      <w:pPr>
        <w:jc w:val="center"/>
      </w:pPr>
      <w:r>
        <w:rPr>
          <w:b/>
          <w:color w:val="2E74B5"/>
          <w:sz w:val="40"/>
        </w:rPr>
        <w:t>Dashboard Testing Guide</w:t>
      </w:r>
    </w:p>
    <w:p/>
    <w:p>
      <w:pPr>
        <w:jc w:val="center"/>
      </w:pPr>
      <w:r>
        <w:rPr>
          <w:i/>
          <w:sz w:val="26"/>
        </w:rPr>
        <w:t>Step-by-step scenarios with copy-paste sample data</w:t>
      </w:r>
    </w:p>
    <w:p/>
    <w:p>
      <w:pPr>
        <w:jc w:val="center"/>
      </w:pPr>
      <w:r>
        <w:rPr>
          <w:color w:val="808080"/>
          <w:sz w:val="22"/>
        </w:rPr>
        <w:t>Version 1.0  ·  June 2026</w:t>
      </w:r>
    </w:p>
    <w:p>
      <w:r>
        <w:br w:type="page"/>
      </w:r>
    </w:p>
    <w:p>
      <w:pPr>
        <w:pStyle w:val="Heading1"/>
      </w:pPr>
      <w:r>
        <w:t>How to Use This Guide</w:t>
      </w:r>
    </w:p>
    <w:p>
      <w:r>
        <w:rPr>
          <w:b w:val="0"/>
          <w:i w:val="0"/>
          <w:sz w:val="22"/>
        </w:rPr>
        <w:t>This document contains eight test scenarios for the Gen-Health Analytics dashboard. Each scenario tells you exactly what to type or select in every form field — no commands to run. Work through them in order or jump to any scenario you need.</w:t>
      </w:r>
    </w:p>
    <w:p/>
    <w:p>
      <w:r>
        <w:rPr>
          <w:b/>
          <w:i w:val="0"/>
          <w:sz w:val="22"/>
        </w:rPr>
        <w:t>General steps for every scenario:</w:t>
      </w:r>
    </w:p>
    <w:p>
      <w:pPr>
        <w:pStyle w:val="ListNumber"/>
      </w:pPr>
      <w:r>
        <w:t>Open the Gen-Health Analytics dashboard in your browser.</w:t>
      </w:r>
    </w:p>
    <w:p>
      <w:pPr>
        <w:pStyle w:val="ListNumber"/>
      </w:pPr>
      <w:r>
        <w:t>Click 'New Assessment' (or clear/reset the current form).</w:t>
      </w:r>
    </w:p>
    <w:p>
      <w:pPr>
        <w:pStyle w:val="ListNumber"/>
      </w:pPr>
      <w:r>
        <w:t>Fill in the About You section using the values in the blue table.</w:t>
      </w:r>
    </w:p>
    <w:p>
      <w:pPr>
        <w:pStyle w:val="ListNumber"/>
      </w:pPr>
      <w:r>
        <w:t>Add each family member listed in the pink tables, one at a time.</w:t>
      </w:r>
    </w:p>
    <w:p>
      <w:pPr>
        <w:pStyle w:val="ListNumber"/>
      </w:pPr>
      <w:r>
        <w:t>Click 'Analyze' (or 'Submit') and compare the dashboard output to the Expected Results table.</w:t>
      </w:r>
    </w:p>
    <w:p>
      <w:pPr>
        <w:pStyle w:val="ListNumber"/>
      </w:pPr>
      <w:r>
        <w:t>Reset the form before starting the next scenario.</w:t>
      </w:r>
    </w:p>
    <w:p/>
    <w:p>
      <w:r>
        <w:rPr>
          <w:b w:val="0"/>
          <w:i/>
          <w:color w:val="606060"/>
          <w:sz w:val="22"/>
        </w:rPr>
        <w:t>Tip: values shown in the 'What to Enter' column are the exact text to type or the option to select from a dropdown. Condition names must match exactly as shown (e.g. heart_disease, not 'Heart Disease').</w:t>
      </w:r>
    </w:p>
    <w:p>
      <w:r>
        <w:br w:type="page"/>
      </w:r>
    </w:p>
    <w:p>
      <w:pPr>
        <w:pStyle w:val="Heading1"/>
      </w:pPr>
      <w:r>
        <w:t>Scenario Index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t>#</w:t>
            </w:r>
          </w:p>
        </w:tc>
        <w:tc>
          <w:tcPr>
            <w:tcW w:type="dxa" w:w="2160"/>
            <w:shd w:val="clear" w:color="auto" w:fill="1F4E79"/>
          </w:tcPr>
          <w:p>
            <w:r>
              <w:rPr>
                <w:b/>
                <w:color w:val="FFFFFF"/>
              </w:rPr>
              <w:t>Name</w:t>
            </w:r>
          </w:p>
        </w:tc>
        <w:tc>
          <w:tcPr>
            <w:tcW w:type="dxa" w:w="2160"/>
            <w:shd w:val="clear" w:color="auto" w:fill="1F4E79"/>
          </w:tcPr>
          <w:p>
            <w:r>
              <w:rPr>
                <w:b/>
                <w:color w:val="FFFFFF"/>
              </w:rPr>
              <w:t>Condition(s)</w:t>
            </w:r>
          </w:p>
        </w:tc>
        <w:tc>
          <w:tcPr>
            <w:tcW w:type="dxa" w:w="2160"/>
            <w:shd w:val="clear" w:color="auto" w:fill="1F4E79"/>
          </w:tcPr>
          <w:p>
            <w:r>
              <w:rPr>
                <w:b/>
                <w:color w:val="FFFFFF"/>
              </w:rPr>
              <w:t>What It Tests</w:t>
            </w:r>
          </w:p>
        </w:tc>
      </w:tr>
      <w:tr>
        <w:tc>
          <w:tcPr>
            <w:tcW w:type="dxa" w:w="2160"/>
            <w:shd w:val="clear" w:color="auto" w:fill="DEEAF1"/>
          </w:tcPr>
          <w:p>
            <w:r>
              <w:t>TC01</w:t>
            </w:r>
          </w:p>
        </w:tc>
        <w:tc>
          <w:tcPr>
            <w:tcW w:type="dxa" w:w="2160"/>
            <w:shd w:val="clear" w:color="auto" w:fill="DEEAF1"/>
          </w:tcPr>
          <w:p>
            <w:r>
              <w:t>High-Risk Diabetes</w:t>
            </w:r>
          </w:p>
        </w:tc>
        <w:tc>
          <w:tcPr>
            <w:tcW w:type="dxa" w:w="2160"/>
            <w:shd w:val="clear" w:color="auto" w:fill="DEEAF1"/>
          </w:tcPr>
          <w:p>
            <w:r>
              <w:t>Diabetes</w:t>
            </w:r>
          </w:p>
        </w:tc>
        <w:tc>
          <w:tcPr>
            <w:tcW w:type="dxa" w:w="2160"/>
            <w:shd w:val="clear" w:color="auto" w:fill="DEEAF1"/>
          </w:tcPr>
          <w:p>
            <w:r>
              <w:t>Multi-gen history, accelerating trend, DPF high</w:t>
            </w:r>
          </w:p>
        </w:tc>
      </w:tr>
      <w:tr>
        <w:tc>
          <w:tcPr>
            <w:tcW w:type="dxa" w:w="2160"/>
            <w:shd w:val="clear" w:color="auto" w:fill="EBF3FA"/>
          </w:tcPr>
          <w:p>
            <w:r>
              <w:t>TC02</w:t>
            </w:r>
          </w:p>
        </w:tc>
        <w:tc>
          <w:tcPr>
            <w:tcW w:type="dxa" w:w="2160"/>
            <w:shd w:val="clear" w:color="auto" w:fill="EBF3FA"/>
          </w:tcPr>
          <w:p>
            <w:r>
              <w:t>Early-Onset CVD</w:t>
            </w:r>
          </w:p>
        </w:tc>
        <w:tc>
          <w:tcPr>
            <w:tcW w:type="dxa" w:w="2160"/>
            <w:shd w:val="clear" w:color="auto" w:fill="EBF3FA"/>
          </w:tcPr>
          <w:p>
            <w:r>
              <w:t>Heart Disease</w:t>
            </w:r>
          </w:p>
        </w:tc>
        <w:tc>
          <w:tcPr>
            <w:tcW w:type="dxa" w:w="2160"/>
            <w:shd w:val="clear" w:color="auto" w:fill="EBF3FA"/>
          </w:tcPr>
          <w:p>
            <w:r>
              <w:t>3 generations of early male heart attacks, RR ≥ 3.0</w:t>
            </w:r>
          </w:p>
        </w:tc>
      </w:tr>
      <w:tr>
        <w:tc>
          <w:tcPr>
            <w:tcW w:type="dxa" w:w="2160"/>
            <w:shd w:val="clear" w:color="auto" w:fill="DEEAF1"/>
          </w:tcPr>
          <w:p>
            <w:r>
              <w:t>TC03</w:t>
            </w:r>
          </w:p>
        </w:tc>
        <w:tc>
          <w:tcPr>
            <w:tcW w:type="dxa" w:w="2160"/>
            <w:shd w:val="clear" w:color="auto" w:fill="DEEAF1"/>
          </w:tcPr>
          <w:p>
            <w:r>
              <w:t>BRCA / Ashkenazi</w:t>
            </w:r>
          </w:p>
        </w:tc>
        <w:tc>
          <w:tcPr>
            <w:tcW w:type="dxa" w:w="2160"/>
            <w:shd w:val="clear" w:color="auto" w:fill="DEEAF1"/>
          </w:tcPr>
          <w:p>
            <w:r>
              <w:t>Breast Cancer, Ovarian Cancer</w:t>
            </w:r>
          </w:p>
        </w:tc>
        <w:tc>
          <w:tcPr>
            <w:tcW w:type="dxa" w:w="2160"/>
            <w:shd w:val="clear" w:color="auto" w:fill="DEEAF1"/>
          </w:tcPr>
          <w:p>
            <w:r>
              <w:t>Ethnicity modifier + NCCN breast/ovarian flags</w:t>
            </w:r>
          </w:p>
        </w:tc>
      </w:tr>
      <w:tr>
        <w:tc>
          <w:tcPr>
            <w:tcW w:type="dxa" w:w="2160"/>
            <w:shd w:val="clear" w:color="auto" w:fill="EBF3FA"/>
          </w:tcPr>
          <w:p>
            <w:r>
              <w:t>TC04</w:t>
            </w:r>
          </w:p>
        </w:tc>
        <w:tc>
          <w:tcPr>
            <w:tcW w:type="dxa" w:w="2160"/>
            <w:shd w:val="clear" w:color="auto" w:fill="EBF3FA"/>
          </w:tcPr>
          <w:p>
            <w:r>
              <w:t>Lynch Syndrome</w:t>
            </w:r>
          </w:p>
        </w:tc>
        <w:tc>
          <w:tcPr>
            <w:tcW w:type="dxa" w:w="2160"/>
            <w:shd w:val="clear" w:color="auto" w:fill="EBF3FA"/>
          </w:tcPr>
          <w:p>
            <w:r>
              <w:t>Colorectal Cancer</w:t>
            </w:r>
          </w:p>
        </w:tc>
        <w:tc>
          <w:tcPr>
            <w:tcW w:type="dxa" w:w="2160"/>
            <w:shd w:val="clear" w:color="auto" w:fill="EBF3FA"/>
          </w:tcPr>
          <w:p>
            <w:r>
              <w:t>Lynch rule: 3+ relatives across 2+ generations</w:t>
            </w:r>
          </w:p>
        </w:tc>
      </w:tr>
      <w:tr>
        <w:tc>
          <w:tcPr>
            <w:tcW w:type="dxa" w:w="2160"/>
            <w:shd w:val="clear" w:color="auto" w:fill="DEEAF1"/>
          </w:tcPr>
          <w:p>
            <w:r>
              <w:t>TC05</w:t>
            </w:r>
          </w:p>
        </w:tc>
        <w:tc>
          <w:tcPr>
            <w:tcW w:type="dxa" w:w="2160"/>
            <w:shd w:val="clear" w:color="auto" w:fill="DEEAF1"/>
          </w:tcPr>
          <w:p>
            <w:r>
              <w:t>Multi-Condition</w:t>
            </w:r>
          </w:p>
        </w:tc>
        <w:tc>
          <w:tcPr>
            <w:tcW w:type="dxa" w:w="2160"/>
            <w:shd w:val="clear" w:color="auto" w:fill="DEEAF1"/>
          </w:tcPr>
          <w:p>
            <w:r>
              <w:t>Diabetes + Heart Disease + Breast Cancer</w:t>
            </w:r>
          </w:p>
        </w:tc>
        <w:tc>
          <w:tcPr>
            <w:tcW w:type="dxa" w:w="2160"/>
            <w:shd w:val="clear" w:color="auto" w:fill="DEEAF1"/>
          </w:tcPr>
          <w:p>
            <w:r>
              <w:t>Parallel scoring, 4+ alerts, priority ordering</w:t>
            </w:r>
          </w:p>
        </w:tc>
      </w:tr>
      <w:tr>
        <w:tc>
          <w:tcPr>
            <w:tcW w:type="dxa" w:w="2160"/>
            <w:shd w:val="clear" w:color="auto" w:fill="EBF3FA"/>
          </w:tcPr>
          <w:p>
            <w:r>
              <w:t>TC06</w:t>
            </w:r>
          </w:p>
        </w:tc>
        <w:tc>
          <w:tcPr>
            <w:tcW w:type="dxa" w:w="2160"/>
            <w:shd w:val="clear" w:color="auto" w:fill="EBF3FA"/>
          </w:tcPr>
          <w:p>
            <w:r>
              <w:t>Low-Risk Baseline</w:t>
            </w:r>
          </w:p>
        </w:tc>
        <w:tc>
          <w:tcPr>
            <w:tcW w:type="dxa" w:w="2160"/>
            <w:shd w:val="clear" w:color="auto" w:fill="EBF3FA"/>
          </w:tcPr>
          <w:p>
            <w:r>
              <w:t>Diabetes + Heart Disease</w:t>
            </w:r>
          </w:p>
        </w:tc>
        <w:tc>
          <w:tcPr>
            <w:tcW w:type="dxa" w:w="2160"/>
            <w:shd w:val="clear" w:color="auto" w:fill="EBF3FA"/>
          </w:tcPr>
          <w:p>
            <w:r>
              <w:t>Zero affected relatives, no alerts generated</w:t>
            </w:r>
          </w:p>
        </w:tc>
      </w:tr>
      <w:tr>
        <w:tc>
          <w:tcPr>
            <w:tcW w:type="dxa" w:w="2160"/>
            <w:shd w:val="clear" w:color="auto" w:fill="DEEAF1"/>
          </w:tcPr>
          <w:p>
            <w:r>
              <w:t>TC07</w:t>
            </w:r>
          </w:p>
        </w:tc>
        <w:tc>
          <w:tcPr>
            <w:tcW w:type="dxa" w:w="2160"/>
            <w:shd w:val="clear" w:color="auto" w:fill="DEEAF1"/>
          </w:tcPr>
          <w:p>
            <w:r>
              <w:t>Invalid Input</w:t>
            </w:r>
          </w:p>
        </w:tc>
        <w:tc>
          <w:tcPr>
            <w:tcW w:type="dxa" w:w="2160"/>
            <w:shd w:val="clear" w:color="auto" w:fill="DEEAF1"/>
          </w:tcPr>
          <w:p>
            <w:r>
              <w:t>—</w:t>
            </w:r>
          </w:p>
        </w:tc>
        <w:tc>
          <w:tcPr>
            <w:tcW w:type="dxa" w:w="2160"/>
            <w:shd w:val="clear" w:color="auto" w:fill="DEEAF1"/>
          </w:tcPr>
          <w:p>
            <w:r>
              <w:t>Empty conditions list → validation error message</w:t>
            </w:r>
          </w:p>
        </w:tc>
      </w:tr>
      <w:tr>
        <w:tc>
          <w:tcPr>
            <w:tcW w:type="dxa" w:w="2160"/>
            <w:shd w:val="clear" w:color="auto" w:fill="EBF3FA"/>
          </w:tcPr>
          <w:p>
            <w:r>
              <w:t>TC08</w:t>
            </w:r>
          </w:p>
        </w:tc>
        <w:tc>
          <w:tcPr>
            <w:tcW w:type="dxa" w:w="2160"/>
            <w:shd w:val="clear" w:color="auto" w:fill="EBF3FA"/>
          </w:tcPr>
          <w:p>
            <w:r>
              <w:t>Accelerating CVD Trend</w:t>
            </w:r>
          </w:p>
        </w:tc>
        <w:tc>
          <w:tcPr>
            <w:tcW w:type="dxa" w:w="2160"/>
            <w:shd w:val="clear" w:color="auto" w:fill="EBF3FA"/>
          </w:tcPr>
          <w:p>
            <w:r>
              <w:t>Heart Disease</w:t>
            </w:r>
          </w:p>
        </w:tc>
        <w:tc>
          <w:tcPr>
            <w:tcW w:type="dxa" w:w="2160"/>
            <w:shd w:val="clear" w:color="auto" w:fill="EBF3FA"/>
          </w:tcPr>
          <w:p>
            <w:r>
              <w:t>OLS trend strongly accelerating, projected onset &lt; 40</w:t>
            </w:r>
          </w:p>
        </w:tc>
      </w:tr>
    </w:tbl>
    <w:p>
      <w:r>
        <w:br w:type="page"/>
      </w:r>
    </w:p>
    <w:p>
      <w:pPr>
        <w:pStyle w:val="Heading1"/>
      </w:pPr>
      <w:r>
        <w:t>TC01 — High-Risk Diabetes</w:t>
      </w:r>
    </w:p>
    <w:p>
      <w:r>
        <w:rPr>
          <w:b w:val="0"/>
          <w:i/>
          <w:sz w:val="22"/>
        </w:rPr>
        <w:t>Scenario: 38-year-old woman with diabetes in four relatives spanning four generations. Father has lifestyle risk factors. The engine should detect a strongly accelerating onset trend (disease appearing ~10 years earlier each generation) and generate a high-priority alert.</w:t>
      </w:r>
    </w:p>
    <w:p/>
    <w:p>
      <w:pPr>
        <w:pStyle w:val="Heading2"/>
      </w:pPr>
      <w:r>
        <w:t>Step 1 — About You</w:t>
      </w:r>
    </w:p>
    <w:tbl>
      <w:tblPr>
        <w:tblStyle w:val="TableGrid"/>
        <w:tblW w:type="auto" w:w="0"/>
        <w:tblLook w:firstColumn="1" w:firstRow="1" w:lastColumn="0" w:lastRow="0" w:noHBand="0" w:noVBand="1" w:val="04A0"/>
      </w:tblPr>
      <w:tblGrid>
        <w:gridCol w:w="4320"/>
        <w:gridCol w:w="4320"/>
      </w:tblGrid>
      <w:tr>
        <w:tc>
          <w:tcPr>
            <w:tcW w:type="dxa" w:w="3402"/>
            <w:shd w:val="clear" w:color="auto" w:fill="1F4E79"/>
          </w:tcPr>
          <w:p>
            <w:r>
              <w:rPr>
                <w:b/>
                <w:color w:val="FFFFFF"/>
              </w:rPr>
              <w:t>Field</w:t>
            </w:r>
          </w:p>
        </w:tc>
        <w:tc>
          <w:tcPr>
            <w:tcW w:type="dxa" w:w="5669"/>
            <w:shd w:val="clear" w:color="auto" w:fill="1F4E79"/>
          </w:tcPr>
          <w:p>
            <w:r>
              <w:rPr>
                <w:b/>
                <w:color w:val="FFFFFF"/>
              </w:rPr>
              <w:t>What to Enter</w:t>
            </w:r>
          </w:p>
        </w:tc>
      </w:tr>
      <w:tr>
        <w:tc>
          <w:tcPr>
            <w:tcW w:type="dxa" w:w="3402"/>
            <w:shd w:val="clear" w:color="auto" w:fill="DEEAF1"/>
          </w:tcPr>
          <w:p>
            <w:r>
              <w:rPr>
                <w:b/>
              </w:rPr>
              <w:t>Your Age</w:t>
            </w:r>
          </w:p>
        </w:tc>
        <w:tc>
          <w:tcPr>
            <w:tcW w:type="dxa" w:w="5669"/>
            <w:shd w:val="clear" w:color="auto" w:fill="DEEAF1"/>
          </w:tcPr>
          <w:p>
            <w:r>
              <w:t>38</w:t>
            </w:r>
          </w:p>
        </w:tc>
      </w:tr>
      <w:tr>
        <w:tc>
          <w:tcPr>
            <w:tcW w:type="dxa" w:w="3402"/>
            <w:shd w:val="clear" w:color="auto" w:fill="EBF3FA"/>
          </w:tcPr>
          <w:p>
            <w:r>
              <w:rPr>
                <w:b/>
              </w:rPr>
              <w:t>Your Sex</w:t>
            </w:r>
          </w:p>
        </w:tc>
        <w:tc>
          <w:tcPr>
            <w:tcW w:type="dxa" w:w="5669"/>
            <w:shd w:val="clear" w:color="auto" w:fill="EBF3FA"/>
          </w:tcPr>
          <w:p>
            <w:r>
              <w:t>Female</w:t>
            </w:r>
          </w:p>
        </w:tc>
      </w:tr>
      <w:tr>
        <w:tc>
          <w:tcPr>
            <w:tcW w:type="dxa" w:w="3402"/>
            <w:shd w:val="clear" w:color="auto" w:fill="DEEAF1"/>
          </w:tcPr>
          <w:p>
            <w:r>
              <w:rPr>
                <w:b/>
              </w:rPr>
              <w:t>Ethnicity (if asked)</w:t>
            </w:r>
          </w:p>
        </w:tc>
        <w:tc>
          <w:tcPr>
            <w:tcW w:type="dxa" w:w="5669"/>
            <w:shd w:val="clear" w:color="auto" w:fill="DEEAF1"/>
          </w:tcPr>
          <w:p>
            <w:r>
              <w:t>Leave blank / Other</w:t>
            </w:r>
          </w:p>
        </w:tc>
      </w:tr>
      <w:tr>
        <w:tc>
          <w:tcPr>
            <w:tcW w:type="dxa" w:w="3402"/>
            <w:shd w:val="clear" w:color="auto" w:fill="EBF3FA"/>
          </w:tcPr>
          <w:p>
            <w:r>
              <w:rPr>
                <w:b/>
              </w:rPr>
              <w:t>Conditions to Analyze</w:t>
            </w:r>
          </w:p>
        </w:tc>
        <w:tc>
          <w:tcPr>
            <w:tcW w:type="dxa" w:w="5669"/>
            <w:shd w:val="clear" w:color="auto" w:fill="EBF3FA"/>
          </w:tcPr>
          <w:p>
            <w:r>
              <w:t>diabetes</w:t>
            </w:r>
          </w:p>
        </w:tc>
      </w:tr>
    </w:tbl>
    <w:p/>
    <w:p>
      <w:pPr>
        <w:pStyle w:val="Heading2"/>
      </w:pPr>
      <w:r>
        <w:t>Step 2 — Add Family Members</w:t>
      </w:r>
    </w:p>
    <w:p>
      <w:r>
        <w:rPr>
          <w:b w:val="0"/>
          <w:i w:val="0"/>
          <w:sz w:val="22"/>
        </w:rPr>
        <w:t>Add each relative below in sequence.</w:t>
      </w:r>
    </w:p>
    <w:p/>
    <w:p>
      <w:r>
        <w:rPr>
          <w:b/>
          <w:color w:val="1F4E79"/>
          <w:sz w:val="22"/>
        </w:rPr>
        <w:t xml:space="preserve">  Family Member: Robert</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Robert</w:t>
            </w:r>
          </w:p>
        </w:tc>
      </w:tr>
      <w:tr>
        <w:tc>
          <w:tcPr>
            <w:tcW w:type="dxa" w:w="3402"/>
            <w:shd w:val="clear" w:color="auto" w:fill="EEF3FB"/>
          </w:tcPr>
          <w:p>
            <w:r>
              <w:rPr>
                <w:b/>
              </w:rPr>
              <w:t>Relationship</w:t>
            </w:r>
          </w:p>
        </w:tc>
        <w:tc>
          <w:tcPr>
            <w:tcW w:type="dxa" w:w="5669"/>
            <w:shd w:val="clear" w:color="auto" w:fill="EEF3FB"/>
          </w:tcPr>
          <w:p>
            <w:r>
              <w:t>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diabetes  |  Age of Onset: 50  |  Confirmed: Yes</w:t>
            </w:r>
          </w:p>
        </w:tc>
      </w:tr>
      <w:tr>
        <w:tc>
          <w:tcPr>
            <w:tcW w:type="dxa" w:w="3402"/>
            <w:shd w:val="clear" w:color="auto" w:fill="EEF3FB"/>
          </w:tcPr>
          <w:p>
            <w:r>
              <w:rPr>
                <w:b/>
              </w:rPr>
              <w:t>Lifestyle Flags (check ON)</w:t>
            </w:r>
          </w:p>
        </w:tc>
        <w:tc>
          <w:tcPr>
            <w:tcW w:type="dxa" w:w="5669"/>
            <w:shd w:val="clear" w:color="auto" w:fill="EEF3FB"/>
          </w:tcPr>
          <w:p>
            <w:r>
              <w:t>HighBP  ·  PhysInactivity  ·  Obesity</w:t>
            </w:r>
          </w:p>
        </w:tc>
      </w:tr>
    </w:tbl>
    <w:p/>
    <w:p>
      <w:r>
        <w:rPr>
          <w:b/>
          <w:color w:val="1F4E79"/>
          <w:sz w:val="22"/>
        </w:rPr>
        <w:t xml:space="preserve">  Family Member: Helen</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Helen</w:t>
            </w:r>
          </w:p>
        </w:tc>
      </w:tr>
      <w:tr>
        <w:tc>
          <w:tcPr>
            <w:tcW w:type="dxa" w:w="3402"/>
            <w:shd w:val="clear" w:color="auto" w:fill="EEF3FB"/>
          </w:tcPr>
          <w:p>
            <w:r>
              <w:rPr>
                <w:b/>
              </w:rPr>
              <w:t>Relationship</w:t>
            </w:r>
          </w:p>
        </w:tc>
        <w:tc>
          <w:tcPr>
            <w:tcW w:type="dxa" w:w="5669"/>
            <w:shd w:val="clear" w:color="auto" w:fill="EEF3FB"/>
          </w:tcPr>
          <w:p>
            <w:r>
              <w:t>paternal_grandmother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diabetes  |  Age of Onset: 58  |  Confirmed: Yes</w:t>
            </w:r>
          </w:p>
        </w:tc>
      </w:tr>
      <w:tr>
        <w:tc>
          <w:tcPr>
            <w:tcW w:type="dxa" w:w="3402"/>
            <w:shd w:val="clear" w:color="auto" w:fill="EEF3FB"/>
          </w:tcPr>
          <w:p>
            <w:r>
              <w:rPr>
                <w:b/>
              </w:rPr>
              <w:t>Lifestyle Flags (check ON)</w:t>
            </w:r>
          </w:p>
        </w:tc>
        <w:tc>
          <w:tcPr>
            <w:tcW w:type="dxa" w:w="5669"/>
            <w:shd w:val="clear" w:color="auto" w:fill="EEF3FB"/>
          </w:tcPr>
          <w:p>
            <w:r>
              <w:t>HighBP  ·  PhysInactivity</w:t>
            </w:r>
          </w:p>
        </w:tc>
      </w:tr>
    </w:tbl>
    <w:p/>
    <w:p>
      <w:r>
        <w:rPr>
          <w:b/>
          <w:color w:val="1F4E79"/>
          <w:sz w:val="22"/>
        </w:rPr>
        <w:t xml:space="preserve">  Family Member: George</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George</w:t>
            </w:r>
          </w:p>
        </w:tc>
      </w:tr>
      <w:tr>
        <w:tc>
          <w:tcPr>
            <w:tcW w:type="dxa" w:w="3402"/>
            <w:shd w:val="clear" w:color="auto" w:fill="EEF3FB"/>
          </w:tcPr>
          <w:p>
            <w:r>
              <w:rPr>
                <w:b/>
              </w:rPr>
              <w:t>Relationship</w:t>
            </w:r>
          </w:p>
        </w:tc>
        <w:tc>
          <w:tcPr>
            <w:tcW w:type="dxa" w:w="5669"/>
            <w:shd w:val="clear" w:color="auto" w:fill="EEF3FB"/>
          </w:tcPr>
          <w:p>
            <w:r>
              <w:t>maternal_grandfather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diabetes  |  Age of Onset: 64  |  Confirmed: Yes</w:t>
            </w:r>
          </w:p>
        </w:tc>
      </w:tr>
      <w:tr>
        <w:tc>
          <w:tcPr>
            <w:tcW w:type="dxa" w:w="3402"/>
            <w:shd w:val="clear" w:color="auto" w:fill="EEF3FB"/>
          </w:tcPr>
          <w:p>
            <w:r>
              <w:rPr>
                <w:b/>
              </w:rPr>
              <w:t>Lifestyle Flags (check ON)</w:t>
            </w:r>
          </w:p>
        </w:tc>
        <w:tc>
          <w:tcPr>
            <w:tcW w:type="dxa" w:w="5669"/>
            <w:shd w:val="clear" w:color="auto" w:fill="EEF3FB"/>
          </w:tcPr>
          <w:p>
            <w:r>
              <w:t>HighChol</w:t>
            </w:r>
          </w:p>
        </w:tc>
      </w:tr>
    </w:tbl>
    <w:p/>
    <w:p>
      <w:r>
        <w:rPr>
          <w:b/>
          <w:color w:val="1F4E79"/>
          <w:sz w:val="22"/>
        </w:rPr>
        <w:t xml:space="preserve">  Family Member: Diana</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Diana</w:t>
            </w:r>
          </w:p>
        </w:tc>
      </w:tr>
      <w:tr>
        <w:tc>
          <w:tcPr>
            <w:tcW w:type="dxa" w:w="3402"/>
            <w:shd w:val="clear" w:color="auto" w:fill="EEF3FB"/>
          </w:tcPr>
          <w:p>
            <w:r>
              <w:rPr>
                <w:b/>
              </w:rPr>
              <w:t>Relationship</w:t>
            </w:r>
          </w:p>
        </w:tc>
        <w:tc>
          <w:tcPr>
            <w:tcW w:type="dxa" w:w="5669"/>
            <w:shd w:val="clear" w:color="auto" w:fill="EEF3FB"/>
          </w:tcPr>
          <w:p>
            <w:r>
              <w:t>paternal_great_grandmother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diabetes  |  Age of Onset: 70  |  Confirmed: Yes</w:t>
            </w:r>
          </w:p>
        </w:tc>
      </w:tr>
      <w:tr>
        <w:tc>
          <w:tcPr>
            <w:tcW w:type="dxa" w:w="3402"/>
            <w:shd w:val="clear" w:color="auto" w:fill="EEF3FB"/>
          </w:tcPr>
          <w:p>
            <w:r>
              <w:rPr>
                <w:b/>
              </w:rPr>
              <w:t>Lifestyle Flags</w:t>
            </w:r>
          </w:p>
        </w:tc>
        <w:tc>
          <w:tcPr>
            <w:tcW w:type="dxa" w:w="5669"/>
            <w:shd w:val="clear" w:color="auto" w:fill="EEF3FB"/>
          </w:tcPr>
          <w:p>
            <w:r>
              <w:t>None / leave unchecked</w:t>
            </w:r>
          </w:p>
        </w:tc>
      </w:tr>
    </w:tbl>
    <w:p/>
    <w:p>
      <w:pPr>
        <w:pStyle w:val="Heading2"/>
      </w:pPr>
      <w:r>
        <w:t>Step 3 — Submit and Check Results</w:t>
      </w:r>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Diabetes — Relative Risk Ratio</w:t>
            </w:r>
          </w:p>
        </w:tc>
        <w:tc>
          <w:tcPr>
            <w:tcW w:type="dxa" w:w="4535"/>
            <w:shd w:val="clear" w:color="auto" w:fill="FCE4D6"/>
          </w:tcPr>
          <w:p>
            <w:r>
              <w:t>≈ 2.23</w:t>
            </w:r>
          </w:p>
        </w:tc>
      </w:tr>
      <w:tr>
        <w:tc>
          <w:tcPr>
            <w:tcW w:type="dxa" w:w="4535"/>
            <w:shd w:val="clear" w:color="auto" w:fill="FFF2CC"/>
          </w:tcPr>
          <w:p>
            <w:r>
              <w:t>Diabetes — Onset Trend</w:t>
            </w:r>
          </w:p>
        </w:tc>
        <w:tc>
          <w:tcPr>
            <w:tcW w:type="dxa" w:w="4535"/>
            <w:shd w:val="clear" w:color="auto" w:fill="FFF2CC"/>
          </w:tcPr>
          <w:p>
            <w:r>
              <w:t>strongly_accelerating</w:t>
            </w:r>
          </w:p>
        </w:tc>
      </w:tr>
      <w:tr>
        <w:tc>
          <w:tcPr>
            <w:tcW w:type="dxa" w:w="4535"/>
            <w:shd w:val="clear" w:color="auto" w:fill="FCE4D6"/>
          </w:tcPr>
          <w:p>
            <w:r>
              <w:t>Diabetes — Trend Slope</w:t>
            </w:r>
          </w:p>
        </w:tc>
        <w:tc>
          <w:tcPr>
            <w:tcW w:type="dxa" w:w="4535"/>
            <w:shd w:val="clear" w:color="auto" w:fill="FCE4D6"/>
          </w:tcPr>
          <w:p>
            <w:r>
              <w:t>≈ −10 years per generation</w:t>
            </w:r>
          </w:p>
        </w:tc>
      </w:tr>
      <w:tr>
        <w:tc>
          <w:tcPr>
            <w:tcW w:type="dxa" w:w="4535"/>
            <w:shd w:val="clear" w:color="auto" w:fill="FFF2CC"/>
          </w:tcPr>
          <w:p>
            <w:r>
              <w:t>Diabetes — Affected Relatives</w:t>
            </w:r>
          </w:p>
        </w:tc>
        <w:tc>
          <w:tcPr>
            <w:tcW w:type="dxa" w:w="4535"/>
            <w:shd w:val="clear" w:color="auto" w:fill="FFF2CC"/>
          </w:tcPr>
          <w:p>
            <w:r>
              <w:t>4</w:t>
            </w:r>
          </w:p>
        </w:tc>
      </w:tr>
      <w:tr>
        <w:tc>
          <w:tcPr>
            <w:tcW w:type="dxa" w:w="4535"/>
            <w:shd w:val="clear" w:color="auto" w:fill="FCE4D6"/>
          </w:tcPr>
          <w:p>
            <w:r>
              <w:t>Alert Priority</w:t>
            </w:r>
          </w:p>
        </w:tc>
        <w:tc>
          <w:tcPr>
            <w:tcW w:type="dxa" w:w="4535"/>
            <w:shd w:val="clear" w:color="auto" w:fill="FCE4D6"/>
          </w:tcPr>
          <w:p>
            <w:r>
              <w:t>High</w:t>
            </w:r>
          </w:p>
        </w:tc>
      </w:tr>
      <w:tr>
        <w:tc>
          <w:tcPr>
            <w:tcW w:type="dxa" w:w="4535"/>
            <w:shd w:val="clear" w:color="auto" w:fill="FFF2CC"/>
          </w:tcPr>
          <w:p>
            <w:r>
              <w:t>Alert Trigger</w:t>
            </w:r>
          </w:p>
        </w:tc>
        <w:tc>
          <w:tcPr>
            <w:tcW w:type="dxa" w:w="4535"/>
            <w:shd w:val="clear" w:color="auto" w:fill="FFF2CC"/>
          </w:tcPr>
          <w:p>
            <w:r>
              <w:t>Contains 'Strongly accelerating'</w:t>
            </w:r>
          </w:p>
        </w:tc>
      </w:tr>
      <w:tr>
        <w:tc>
          <w:tcPr>
            <w:tcW w:type="dxa" w:w="4535"/>
            <w:shd w:val="clear" w:color="auto" w:fill="FCE4D6"/>
          </w:tcPr>
          <w:p>
            <w:r>
              <w:t>Total Alerts</w:t>
            </w:r>
          </w:p>
        </w:tc>
        <w:tc>
          <w:tcPr>
            <w:tcW w:type="dxa" w:w="4535"/>
            <w:shd w:val="clear" w:color="auto" w:fill="FCE4D6"/>
          </w:tcPr>
          <w:p>
            <w:r>
              <w:t>1</w:t>
            </w:r>
          </w:p>
        </w:tc>
      </w:tr>
      <w:tr>
        <w:tc>
          <w:tcPr>
            <w:tcW w:type="dxa" w:w="4535"/>
            <w:shd w:val="clear" w:color="auto" w:fill="FFF2CC"/>
          </w:tcPr>
          <w:p>
            <w:r>
              <w:t>High-Priority Count</w:t>
            </w:r>
          </w:p>
        </w:tc>
        <w:tc>
          <w:tcPr>
            <w:tcW w:type="dxa" w:w="4535"/>
            <w:shd w:val="clear" w:color="auto" w:fill="FFF2CC"/>
          </w:tcPr>
          <w:p>
            <w:r>
              <w:t>1</w:t>
            </w:r>
          </w:p>
        </w:tc>
      </w:tr>
    </w:tbl>
    <w:p>
      <w:r>
        <w:br w:type="page"/>
      </w:r>
    </w:p>
    <w:p>
      <w:pPr>
        <w:pStyle w:val="Heading1"/>
      </w:pPr>
      <w:r>
        <w:t>TC02 — Early-Onset CVD</w:t>
      </w:r>
    </w:p>
    <w:p>
      <w:r>
        <w:rPr>
          <w:b w:val="0"/>
          <w:i/>
          <w:sz w:val="22"/>
        </w:rPr>
        <w:t>Scenario: 42-year-old man whose father, grandfather, great-grandfather, and uncle all had heart disease before age 55 (the early-onset threshold for males). The engine should apply the full CVD family history multiplier plus an early-onset penalty, pushing RR ≥ 3.0.</w:t>
      </w:r>
    </w:p>
    <w:p/>
    <w:p>
      <w:pPr>
        <w:pStyle w:val="Heading2"/>
      </w:pPr>
      <w:r>
        <w:t>Step 1 — About You</w:t>
      </w:r>
    </w:p>
    <w:tbl>
      <w:tblPr>
        <w:tblStyle w:val="TableGrid"/>
        <w:tblW w:type="auto" w:w="0"/>
        <w:tblLook w:firstColumn="1" w:firstRow="1" w:lastColumn="0" w:lastRow="0" w:noHBand="0" w:noVBand="1" w:val="04A0"/>
      </w:tblPr>
      <w:tblGrid>
        <w:gridCol w:w="4320"/>
        <w:gridCol w:w="4320"/>
      </w:tblGrid>
      <w:tr>
        <w:tc>
          <w:tcPr>
            <w:tcW w:type="dxa" w:w="3402"/>
            <w:shd w:val="clear" w:color="auto" w:fill="1F4E79"/>
          </w:tcPr>
          <w:p>
            <w:r>
              <w:rPr>
                <w:b/>
                <w:color w:val="FFFFFF"/>
              </w:rPr>
              <w:t>Field</w:t>
            </w:r>
          </w:p>
        </w:tc>
        <w:tc>
          <w:tcPr>
            <w:tcW w:type="dxa" w:w="5669"/>
            <w:shd w:val="clear" w:color="auto" w:fill="1F4E79"/>
          </w:tcPr>
          <w:p>
            <w:r>
              <w:rPr>
                <w:b/>
                <w:color w:val="FFFFFF"/>
              </w:rPr>
              <w:t>What to Enter</w:t>
            </w:r>
          </w:p>
        </w:tc>
      </w:tr>
      <w:tr>
        <w:tc>
          <w:tcPr>
            <w:tcW w:type="dxa" w:w="3402"/>
            <w:shd w:val="clear" w:color="auto" w:fill="DEEAF1"/>
          </w:tcPr>
          <w:p>
            <w:r>
              <w:rPr>
                <w:b/>
              </w:rPr>
              <w:t>Your Age</w:t>
            </w:r>
          </w:p>
        </w:tc>
        <w:tc>
          <w:tcPr>
            <w:tcW w:type="dxa" w:w="5669"/>
            <w:shd w:val="clear" w:color="auto" w:fill="DEEAF1"/>
          </w:tcPr>
          <w:p>
            <w:r>
              <w:t>42</w:t>
            </w:r>
          </w:p>
        </w:tc>
      </w:tr>
      <w:tr>
        <w:tc>
          <w:tcPr>
            <w:tcW w:type="dxa" w:w="3402"/>
            <w:shd w:val="clear" w:color="auto" w:fill="EBF3FA"/>
          </w:tcPr>
          <w:p>
            <w:r>
              <w:rPr>
                <w:b/>
              </w:rPr>
              <w:t>Your Sex</w:t>
            </w:r>
          </w:p>
        </w:tc>
        <w:tc>
          <w:tcPr>
            <w:tcW w:type="dxa" w:w="5669"/>
            <w:shd w:val="clear" w:color="auto" w:fill="EBF3FA"/>
          </w:tcPr>
          <w:p>
            <w:r>
              <w:t>Male</w:t>
            </w:r>
          </w:p>
        </w:tc>
      </w:tr>
      <w:tr>
        <w:tc>
          <w:tcPr>
            <w:tcW w:type="dxa" w:w="3402"/>
            <w:shd w:val="clear" w:color="auto" w:fill="DEEAF1"/>
          </w:tcPr>
          <w:p>
            <w:r>
              <w:rPr>
                <w:b/>
              </w:rPr>
              <w:t>Ethnicity (if asked)</w:t>
            </w:r>
          </w:p>
        </w:tc>
        <w:tc>
          <w:tcPr>
            <w:tcW w:type="dxa" w:w="5669"/>
            <w:shd w:val="clear" w:color="auto" w:fill="DEEAF1"/>
          </w:tcPr>
          <w:p>
            <w:r>
              <w:t>Leave blank / Other</w:t>
            </w:r>
          </w:p>
        </w:tc>
      </w:tr>
      <w:tr>
        <w:tc>
          <w:tcPr>
            <w:tcW w:type="dxa" w:w="3402"/>
            <w:shd w:val="clear" w:color="auto" w:fill="EBF3FA"/>
          </w:tcPr>
          <w:p>
            <w:r>
              <w:rPr>
                <w:b/>
              </w:rPr>
              <w:t>Conditions to Analyze</w:t>
            </w:r>
          </w:p>
        </w:tc>
        <w:tc>
          <w:tcPr>
            <w:tcW w:type="dxa" w:w="5669"/>
            <w:shd w:val="clear" w:color="auto" w:fill="EBF3FA"/>
          </w:tcPr>
          <w:p>
            <w:r>
              <w:t>heart_disease</w:t>
            </w:r>
          </w:p>
        </w:tc>
      </w:tr>
    </w:tbl>
    <w:p/>
    <w:p>
      <w:pPr>
        <w:pStyle w:val="Heading2"/>
      </w:pPr>
      <w:r>
        <w:t>Step 2 — Add Family Members</w:t>
      </w:r>
    </w:p>
    <w:p/>
    <w:p>
      <w:r>
        <w:rPr>
          <w:b/>
          <w:color w:val="1F4E79"/>
          <w:sz w:val="22"/>
        </w:rPr>
        <w:t xml:space="preserve">  Family Member: Victor</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Victor</w:t>
            </w:r>
          </w:p>
        </w:tc>
      </w:tr>
      <w:tr>
        <w:tc>
          <w:tcPr>
            <w:tcW w:type="dxa" w:w="3402"/>
            <w:shd w:val="clear" w:color="auto" w:fill="EEF3FB"/>
          </w:tcPr>
          <w:p>
            <w:r>
              <w:rPr>
                <w:b/>
              </w:rPr>
              <w:t>Relationship</w:t>
            </w:r>
          </w:p>
        </w:tc>
        <w:tc>
          <w:tcPr>
            <w:tcW w:type="dxa" w:w="5669"/>
            <w:shd w:val="clear" w:color="auto" w:fill="EEF3FB"/>
          </w:tcPr>
          <w:p>
            <w:r>
              <w:t>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heart_disease  |  Age of Onset: 48  |  Confirmed: Yes  |  Cause of Death: myocardial infarction</w:t>
            </w:r>
          </w:p>
        </w:tc>
      </w:tr>
      <w:tr>
        <w:tc>
          <w:tcPr>
            <w:tcW w:type="dxa" w:w="3402"/>
            <w:shd w:val="clear" w:color="auto" w:fill="EEF3FB"/>
          </w:tcPr>
          <w:p>
            <w:r>
              <w:rPr>
                <w:b/>
              </w:rPr>
              <w:t>Lifestyle Flags (check ON)</w:t>
            </w:r>
          </w:p>
        </w:tc>
        <w:tc>
          <w:tcPr>
            <w:tcW w:type="dxa" w:w="5669"/>
            <w:shd w:val="clear" w:color="auto" w:fill="EEF3FB"/>
          </w:tcPr>
          <w:p>
            <w:r>
              <w:t>Smoking  ·  High_BP</w:t>
            </w:r>
          </w:p>
        </w:tc>
      </w:tr>
    </w:tbl>
    <w:p/>
    <w:p>
      <w:r>
        <w:rPr>
          <w:b/>
          <w:color w:val="1F4E79"/>
          <w:sz w:val="22"/>
        </w:rPr>
        <w:t xml:space="preserve">  Family Member: Ernest</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Ernest</w:t>
            </w:r>
          </w:p>
        </w:tc>
      </w:tr>
      <w:tr>
        <w:tc>
          <w:tcPr>
            <w:tcW w:type="dxa" w:w="3402"/>
            <w:shd w:val="clear" w:color="auto" w:fill="EEF3FB"/>
          </w:tcPr>
          <w:p>
            <w:r>
              <w:rPr>
                <w:b/>
              </w:rPr>
              <w:t>Relationship</w:t>
            </w:r>
          </w:p>
        </w:tc>
        <w:tc>
          <w:tcPr>
            <w:tcW w:type="dxa" w:w="5669"/>
            <w:shd w:val="clear" w:color="auto" w:fill="EEF3FB"/>
          </w:tcPr>
          <w:p>
            <w:r>
              <w:t>paternal_grandfather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heart_disease  |  Age of Onset: 52  |  Confirmed: Yes  |  Cause of Death: Yes (check box)</w:t>
            </w:r>
          </w:p>
        </w:tc>
      </w:tr>
      <w:tr>
        <w:tc>
          <w:tcPr>
            <w:tcW w:type="dxa" w:w="3402"/>
            <w:shd w:val="clear" w:color="auto" w:fill="EEF3FB"/>
          </w:tcPr>
          <w:p>
            <w:r>
              <w:rPr>
                <w:b/>
              </w:rPr>
              <w:t>Lifestyle Flags (check ON)</w:t>
            </w:r>
          </w:p>
        </w:tc>
        <w:tc>
          <w:tcPr>
            <w:tcW w:type="dxa" w:w="5669"/>
            <w:shd w:val="clear" w:color="auto" w:fill="EEF3FB"/>
          </w:tcPr>
          <w:p>
            <w:r>
              <w:t>Smoking</w:t>
            </w:r>
          </w:p>
        </w:tc>
      </w:tr>
    </w:tbl>
    <w:p/>
    <w:p>
      <w:r>
        <w:rPr>
          <w:b/>
          <w:color w:val="1F4E79"/>
          <w:sz w:val="22"/>
        </w:rPr>
        <w:t xml:space="preserve">  Family Member: Harold</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Harold</w:t>
            </w:r>
          </w:p>
        </w:tc>
      </w:tr>
      <w:tr>
        <w:tc>
          <w:tcPr>
            <w:tcW w:type="dxa" w:w="3402"/>
            <w:shd w:val="clear" w:color="auto" w:fill="EEF3FB"/>
          </w:tcPr>
          <w:p>
            <w:r>
              <w:rPr>
                <w:b/>
              </w:rPr>
              <w:t>Relationship</w:t>
            </w:r>
          </w:p>
        </w:tc>
        <w:tc>
          <w:tcPr>
            <w:tcW w:type="dxa" w:w="5669"/>
            <w:shd w:val="clear" w:color="auto" w:fill="EEF3FB"/>
          </w:tcPr>
          <w:p>
            <w:r>
              <w:t>paternal_great_grandfather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heart_disease  |  Age of Onset: 60  |  Confirmed: Yes  |  Cause of Death: Yes (check box)</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Mark</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Mark</w:t>
            </w:r>
          </w:p>
        </w:tc>
      </w:tr>
      <w:tr>
        <w:tc>
          <w:tcPr>
            <w:tcW w:type="dxa" w:w="3402"/>
            <w:shd w:val="clear" w:color="auto" w:fill="EEF3FB"/>
          </w:tcPr>
          <w:p>
            <w:r>
              <w:rPr>
                <w:b/>
              </w:rPr>
              <w:t>Relationship</w:t>
            </w:r>
          </w:p>
        </w:tc>
        <w:tc>
          <w:tcPr>
            <w:tcW w:type="dxa" w:w="5669"/>
            <w:shd w:val="clear" w:color="auto" w:fill="EEF3FB"/>
          </w:tcPr>
          <w:p>
            <w:r>
              <w:t>paternal_uncle</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heart_disease  |  Age of Onset: 51  |  Confirmed: Yes</w:t>
            </w:r>
          </w:p>
        </w:tc>
      </w:tr>
      <w:tr>
        <w:tc>
          <w:tcPr>
            <w:tcW w:type="dxa" w:w="3402"/>
            <w:shd w:val="clear" w:color="auto" w:fill="EEF3FB"/>
          </w:tcPr>
          <w:p>
            <w:r>
              <w:rPr>
                <w:b/>
              </w:rPr>
              <w:t>Lifestyle Flags (check ON)</w:t>
            </w:r>
          </w:p>
        </w:tc>
        <w:tc>
          <w:tcPr>
            <w:tcW w:type="dxa" w:w="5669"/>
            <w:shd w:val="clear" w:color="auto" w:fill="EEF3FB"/>
          </w:tcPr>
          <w:p>
            <w:r>
              <w:t>High_BP  ·  Obesity  ·  High_Cholesterol</w:t>
            </w:r>
          </w:p>
        </w:tc>
      </w:tr>
    </w:tbl>
    <w:p/>
    <w:p>
      <w:pPr>
        <w:pStyle w:val="Heading2"/>
      </w:pPr>
      <w:r>
        <w:t>Step 3 — Submit and Check Results</w:t>
      </w:r>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Heart Disease — Relative Risk Ratio</w:t>
            </w:r>
          </w:p>
        </w:tc>
        <w:tc>
          <w:tcPr>
            <w:tcW w:type="dxa" w:w="4535"/>
            <w:shd w:val="clear" w:color="auto" w:fill="FCE4D6"/>
          </w:tcPr>
          <w:p>
            <w:r>
              <w:t>≈ 3.01</w:t>
            </w:r>
          </w:p>
        </w:tc>
      </w:tr>
      <w:tr>
        <w:tc>
          <w:tcPr>
            <w:tcW w:type="dxa" w:w="4535"/>
            <w:shd w:val="clear" w:color="auto" w:fill="FFF2CC"/>
          </w:tcPr>
          <w:p>
            <w:r>
              <w:t>Heart Disease — Early Onset Flag</w:t>
            </w:r>
          </w:p>
        </w:tc>
        <w:tc>
          <w:tcPr>
            <w:tcW w:type="dxa" w:w="4535"/>
            <w:shd w:val="clear" w:color="auto" w:fill="FFF2CC"/>
          </w:tcPr>
          <w:p>
            <w:r>
              <w:t>True</w:t>
            </w:r>
          </w:p>
        </w:tc>
      </w:tr>
      <w:tr>
        <w:tc>
          <w:tcPr>
            <w:tcW w:type="dxa" w:w="4535"/>
            <w:shd w:val="clear" w:color="auto" w:fill="FCE4D6"/>
          </w:tcPr>
          <w:p>
            <w:r>
              <w:t>Heart Disease — Family History Flag</w:t>
            </w:r>
          </w:p>
        </w:tc>
        <w:tc>
          <w:tcPr>
            <w:tcW w:type="dxa" w:w="4535"/>
            <w:shd w:val="clear" w:color="auto" w:fill="FCE4D6"/>
          </w:tcPr>
          <w:p>
            <w:r>
              <w:t>True</w:t>
            </w:r>
          </w:p>
        </w:tc>
      </w:tr>
      <w:tr>
        <w:tc>
          <w:tcPr>
            <w:tcW w:type="dxa" w:w="4535"/>
            <w:shd w:val="clear" w:color="auto" w:fill="FFF2CC"/>
          </w:tcPr>
          <w:p>
            <w:r>
              <w:t>Heart Disease — Onset Trend</w:t>
            </w:r>
          </w:p>
        </w:tc>
        <w:tc>
          <w:tcPr>
            <w:tcW w:type="dxa" w:w="4535"/>
            <w:shd w:val="clear" w:color="auto" w:fill="FFF2CC"/>
          </w:tcPr>
          <w:p>
            <w:r>
              <w:t>accelerating</w:t>
            </w:r>
          </w:p>
        </w:tc>
      </w:tr>
      <w:tr>
        <w:tc>
          <w:tcPr>
            <w:tcW w:type="dxa" w:w="4535"/>
            <w:shd w:val="clear" w:color="auto" w:fill="FCE4D6"/>
          </w:tcPr>
          <w:p>
            <w:r>
              <w:t>Alert Priority</w:t>
            </w:r>
          </w:p>
        </w:tc>
        <w:tc>
          <w:tcPr>
            <w:tcW w:type="dxa" w:w="4535"/>
            <w:shd w:val="clear" w:color="auto" w:fill="FCE4D6"/>
          </w:tcPr>
          <w:p>
            <w:r>
              <w:t>High</w:t>
            </w:r>
          </w:p>
        </w:tc>
      </w:tr>
      <w:tr>
        <w:tc>
          <w:tcPr>
            <w:tcW w:type="dxa" w:w="4535"/>
            <w:shd w:val="clear" w:color="auto" w:fill="FFF2CC"/>
          </w:tcPr>
          <w:p>
            <w:r>
              <w:t>Alert Trigger</w:t>
            </w:r>
          </w:p>
        </w:tc>
        <w:tc>
          <w:tcPr>
            <w:tcW w:type="dxa" w:w="4535"/>
            <w:shd w:val="clear" w:color="auto" w:fill="FFF2CC"/>
          </w:tcPr>
          <w:p>
            <w:r>
              <w:t>Contains '3.0' and 'early-onset'</w:t>
            </w:r>
          </w:p>
        </w:tc>
      </w:tr>
      <w:tr>
        <w:tc>
          <w:tcPr>
            <w:tcW w:type="dxa" w:w="4535"/>
            <w:shd w:val="clear" w:color="auto" w:fill="FCE4D6"/>
          </w:tcPr>
          <w:p>
            <w:r>
              <w:t>High-Priority Count</w:t>
            </w:r>
          </w:p>
        </w:tc>
        <w:tc>
          <w:tcPr>
            <w:tcW w:type="dxa" w:w="4535"/>
            <w:shd w:val="clear" w:color="auto" w:fill="FCE4D6"/>
          </w:tcPr>
          <w:p>
            <w:r>
              <w:t>1</w:t>
            </w:r>
          </w:p>
        </w:tc>
      </w:tr>
    </w:tbl>
    <w:p>
      <w:r>
        <w:br w:type="page"/>
      </w:r>
    </w:p>
    <w:p>
      <w:pPr>
        <w:pStyle w:val="Heading1"/>
      </w:pPr>
      <w:r>
        <w:t>TC03 — BRCA Risk / Ashkenazi Jewish</w:t>
      </w:r>
    </w:p>
    <w:p>
      <w:r>
        <w:rPr>
          <w:b w:val="0"/>
          <w:i/>
          <w:sz w:val="22"/>
        </w:rPr>
        <w:t>Scenario: 35-year-old Ashkenazi Jewish woman. Her mother and maternal aunt both have breast cancer with onset before age 50. Her maternal grandmother died of ovarian cancer. The engine should apply a 10× ethnicity modifier and trigger NCCN rules for both conditions.</w:t>
      </w:r>
    </w:p>
    <w:p/>
    <w:p>
      <w:pPr>
        <w:pStyle w:val="Heading2"/>
      </w:pPr>
      <w:r>
        <w:t>Step 1 — About You</w:t>
      </w:r>
    </w:p>
    <w:tbl>
      <w:tblPr>
        <w:tblStyle w:val="TableGrid"/>
        <w:tblW w:type="auto" w:w="0"/>
        <w:tblLook w:firstColumn="1" w:firstRow="1" w:lastColumn="0" w:lastRow="0" w:noHBand="0" w:noVBand="1" w:val="04A0"/>
      </w:tblPr>
      <w:tblGrid>
        <w:gridCol w:w="4320"/>
        <w:gridCol w:w="4320"/>
      </w:tblGrid>
      <w:tr>
        <w:tc>
          <w:tcPr>
            <w:tcW w:type="dxa" w:w="3402"/>
            <w:shd w:val="clear" w:color="auto" w:fill="1F4E79"/>
          </w:tcPr>
          <w:p>
            <w:r>
              <w:rPr>
                <w:b/>
                <w:color w:val="FFFFFF"/>
              </w:rPr>
              <w:t>Field</w:t>
            </w:r>
          </w:p>
        </w:tc>
        <w:tc>
          <w:tcPr>
            <w:tcW w:type="dxa" w:w="5669"/>
            <w:shd w:val="clear" w:color="auto" w:fill="1F4E79"/>
          </w:tcPr>
          <w:p>
            <w:r>
              <w:rPr>
                <w:b/>
                <w:color w:val="FFFFFF"/>
              </w:rPr>
              <w:t>What to Enter</w:t>
            </w:r>
          </w:p>
        </w:tc>
      </w:tr>
      <w:tr>
        <w:tc>
          <w:tcPr>
            <w:tcW w:type="dxa" w:w="3402"/>
            <w:shd w:val="clear" w:color="auto" w:fill="DEEAF1"/>
          </w:tcPr>
          <w:p>
            <w:r>
              <w:rPr>
                <w:b/>
              </w:rPr>
              <w:t>Your Age</w:t>
            </w:r>
          </w:p>
        </w:tc>
        <w:tc>
          <w:tcPr>
            <w:tcW w:type="dxa" w:w="5669"/>
            <w:shd w:val="clear" w:color="auto" w:fill="DEEAF1"/>
          </w:tcPr>
          <w:p>
            <w:r>
              <w:t>35</w:t>
            </w:r>
          </w:p>
        </w:tc>
      </w:tr>
      <w:tr>
        <w:tc>
          <w:tcPr>
            <w:tcW w:type="dxa" w:w="3402"/>
            <w:shd w:val="clear" w:color="auto" w:fill="EBF3FA"/>
          </w:tcPr>
          <w:p>
            <w:r>
              <w:rPr>
                <w:b/>
              </w:rPr>
              <w:t>Your Sex</w:t>
            </w:r>
          </w:p>
        </w:tc>
        <w:tc>
          <w:tcPr>
            <w:tcW w:type="dxa" w:w="5669"/>
            <w:shd w:val="clear" w:color="auto" w:fill="EBF3FA"/>
          </w:tcPr>
          <w:p>
            <w:r>
              <w:t>Female</w:t>
            </w:r>
          </w:p>
        </w:tc>
      </w:tr>
      <w:tr>
        <w:tc>
          <w:tcPr>
            <w:tcW w:type="dxa" w:w="3402"/>
            <w:shd w:val="clear" w:color="auto" w:fill="DEEAF1"/>
          </w:tcPr>
          <w:p>
            <w:r>
              <w:rPr>
                <w:b/>
              </w:rPr>
              <w:t>Ethnicity</w:t>
            </w:r>
          </w:p>
        </w:tc>
        <w:tc>
          <w:tcPr>
            <w:tcW w:type="dxa" w:w="5669"/>
            <w:shd w:val="clear" w:color="auto" w:fill="DEEAF1"/>
          </w:tcPr>
          <w:p>
            <w:r>
              <w:t>ashkenazi_jewish</w:t>
            </w:r>
          </w:p>
        </w:tc>
      </w:tr>
      <w:tr>
        <w:tc>
          <w:tcPr>
            <w:tcW w:type="dxa" w:w="3402"/>
            <w:shd w:val="clear" w:color="auto" w:fill="EBF3FA"/>
          </w:tcPr>
          <w:p>
            <w:r>
              <w:rPr>
                <w:b/>
              </w:rPr>
              <w:t>Conditions to Analyze</w:t>
            </w:r>
          </w:p>
        </w:tc>
        <w:tc>
          <w:tcPr>
            <w:tcW w:type="dxa" w:w="5669"/>
            <w:shd w:val="clear" w:color="auto" w:fill="EBF3FA"/>
          </w:tcPr>
          <w:p>
            <w:r>
              <w:t>breast_cancer, ovarian_cancer</w:t>
            </w:r>
          </w:p>
        </w:tc>
      </w:tr>
    </w:tbl>
    <w:p/>
    <w:p>
      <w:pPr>
        <w:pStyle w:val="Heading2"/>
      </w:pPr>
      <w:r>
        <w:t>Step 2 — Add Family Members</w:t>
      </w:r>
    </w:p>
    <w:p/>
    <w:p>
      <w:r>
        <w:rPr>
          <w:b/>
          <w:color w:val="1F4E79"/>
          <w:sz w:val="22"/>
        </w:rPr>
        <w:t xml:space="preserve">  Family Member: Rachel</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Rachel</w:t>
            </w:r>
          </w:p>
        </w:tc>
      </w:tr>
      <w:tr>
        <w:tc>
          <w:tcPr>
            <w:tcW w:type="dxa" w:w="3402"/>
            <w:shd w:val="clear" w:color="auto" w:fill="EEF3FB"/>
          </w:tcPr>
          <w:p>
            <w:r>
              <w:rPr>
                <w:b/>
              </w:rPr>
              <w:t>Relationship</w:t>
            </w:r>
          </w:p>
        </w:tc>
        <w:tc>
          <w:tcPr>
            <w:tcW w:type="dxa" w:w="5669"/>
            <w:shd w:val="clear" w:color="auto" w:fill="EEF3FB"/>
          </w:tcPr>
          <w:p>
            <w:r>
              <w:t>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breast_cancer  |  Age of Onset: 42  |  Confirmed: Yes</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Judith</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Judith</w:t>
            </w:r>
          </w:p>
        </w:tc>
      </w:tr>
      <w:tr>
        <w:tc>
          <w:tcPr>
            <w:tcW w:type="dxa" w:w="3402"/>
            <w:shd w:val="clear" w:color="auto" w:fill="EEF3FB"/>
          </w:tcPr>
          <w:p>
            <w:r>
              <w:rPr>
                <w:b/>
              </w:rPr>
              <w:t>Relationship</w:t>
            </w:r>
          </w:p>
        </w:tc>
        <w:tc>
          <w:tcPr>
            <w:tcW w:type="dxa" w:w="5669"/>
            <w:shd w:val="clear" w:color="auto" w:fill="EEF3FB"/>
          </w:tcPr>
          <w:p>
            <w:r>
              <w:t>maternal_aunt</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breast_cancer  |  Age of Onset: 38  |  Confirmed: Yes</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Miriam</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Miriam</w:t>
            </w:r>
          </w:p>
        </w:tc>
      </w:tr>
      <w:tr>
        <w:tc>
          <w:tcPr>
            <w:tcW w:type="dxa" w:w="3402"/>
            <w:shd w:val="clear" w:color="auto" w:fill="EEF3FB"/>
          </w:tcPr>
          <w:p>
            <w:r>
              <w:rPr>
                <w:b/>
              </w:rPr>
              <w:t>Relationship</w:t>
            </w:r>
          </w:p>
        </w:tc>
        <w:tc>
          <w:tcPr>
            <w:tcW w:type="dxa" w:w="5669"/>
            <w:shd w:val="clear" w:color="auto" w:fill="EEF3FB"/>
          </w:tcPr>
          <w:p>
            <w:r>
              <w:t>maternal_grandmother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ovarian_cancer  |  Age of Onset: 55  |  Confirmed: Yes  |  Cause of Death: Yes (check box)</w:t>
            </w:r>
          </w:p>
        </w:tc>
      </w:tr>
      <w:tr>
        <w:tc>
          <w:tcPr>
            <w:tcW w:type="dxa" w:w="3402"/>
            <w:shd w:val="clear" w:color="auto" w:fill="EEF3FB"/>
          </w:tcPr>
          <w:p>
            <w:r>
              <w:rPr>
                <w:b/>
              </w:rPr>
              <w:t>Lifestyle Flags</w:t>
            </w:r>
          </w:p>
        </w:tc>
        <w:tc>
          <w:tcPr>
            <w:tcW w:type="dxa" w:w="5669"/>
            <w:shd w:val="clear" w:color="auto" w:fill="EEF3FB"/>
          </w:tcPr>
          <w:p>
            <w:r>
              <w:t>None / leave unchecked</w:t>
            </w:r>
          </w:p>
        </w:tc>
      </w:tr>
    </w:tbl>
    <w:p/>
    <w:p>
      <w:pPr>
        <w:pStyle w:val="Heading2"/>
      </w:pPr>
      <w:r>
        <w:t>Step 3 — Submit and Check Results</w:t>
      </w:r>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Breast Cancer — Cancer Flags Count</w:t>
            </w:r>
          </w:p>
        </w:tc>
        <w:tc>
          <w:tcPr>
            <w:tcW w:type="dxa" w:w="4535"/>
            <w:shd w:val="clear" w:color="auto" w:fill="FCE4D6"/>
          </w:tcPr>
          <w:p>
            <w:r>
              <w:t>2 flags</w:t>
            </w:r>
          </w:p>
        </w:tc>
      </w:tr>
      <w:tr>
        <w:tc>
          <w:tcPr>
            <w:tcW w:type="dxa" w:w="4535"/>
            <w:shd w:val="clear" w:color="auto" w:fill="FFF2CC"/>
          </w:tcPr>
          <w:p>
            <w:r>
              <w:t>Flag 1 Category</w:t>
            </w:r>
          </w:p>
        </w:tc>
        <w:tc>
          <w:tcPr>
            <w:tcW w:type="dxa" w:w="4535"/>
            <w:shd w:val="clear" w:color="auto" w:fill="FFF2CC"/>
          </w:tcPr>
          <w:p>
            <w:r>
              <w:t>ethnicity  (modifier = 10×)</w:t>
            </w:r>
          </w:p>
        </w:tc>
      </w:tr>
      <w:tr>
        <w:tc>
          <w:tcPr>
            <w:tcW w:type="dxa" w:w="4535"/>
            <w:shd w:val="clear" w:color="auto" w:fill="FCE4D6"/>
          </w:tcPr>
          <w:p>
            <w:r>
              <w:t>Flag 2 Trigger</w:t>
            </w:r>
          </w:p>
        </w:tc>
        <w:tc>
          <w:tcPr>
            <w:tcW w:type="dxa" w:w="4535"/>
            <w:shd w:val="clear" w:color="auto" w:fill="FCE4D6"/>
          </w:tcPr>
          <w:p>
            <w:r>
              <w:t>Contains '2+ relatives with breast cancer before age 50'</w:t>
            </w:r>
          </w:p>
        </w:tc>
      </w:tr>
      <w:tr>
        <w:tc>
          <w:tcPr>
            <w:tcW w:type="dxa" w:w="4535"/>
            <w:shd w:val="clear" w:color="auto" w:fill="FFF2CC"/>
          </w:tcPr>
          <w:p>
            <w:r>
              <w:t>Ovarian Cancer — Flag Trigger</w:t>
            </w:r>
          </w:p>
        </w:tc>
        <w:tc>
          <w:tcPr>
            <w:tcW w:type="dxa" w:w="4535"/>
            <w:shd w:val="clear" w:color="auto" w:fill="FFF2CC"/>
          </w:tcPr>
          <w:p>
            <w:r>
              <w:t>Contains 'Any ovarian cancer'</w:t>
            </w:r>
          </w:p>
        </w:tc>
      </w:tr>
      <w:tr>
        <w:tc>
          <w:tcPr>
            <w:tcW w:type="dxa" w:w="4535"/>
            <w:shd w:val="clear" w:color="auto" w:fill="FCE4D6"/>
          </w:tcPr>
          <w:p>
            <w:r>
              <w:t>Total Red Flag Alerts</w:t>
            </w:r>
          </w:p>
        </w:tc>
        <w:tc>
          <w:tcPr>
            <w:tcW w:type="dxa" w:w="4535"/>
            <w:shd w:val="clear" w:color="auto" w:fill="FCE4D6"/>
          </w:tcPr>
          <w:p>
            <w:r>
              <w:t>3</w:t>
            </w:r>
          </w:p>
        </w:tc>
      </w:tr>
      <w:tr>
        <w:tc>
          <w:tcPr>
            <w:tcW w:type="dxa" w:w="4535"/>
            <w:shd w:val="clear" w:color="auto" w:fill="FFF2CC"/>
          </w:tcPr>
          <w:p>
            <w:r>
              <w:t>High-Priority Count</w:t>
            </w:r>
          </w:p>
        </w:tc>
        <w:tc>
          <w:tcPr>
            <w:tcW w:type="dxa" w:w="4535"/>
            <w:shd w:val="clear" w:color="auto" w:fill="FFF2CC"/>
          </w:tcPr>
          <w:p>
            <w:r>
              <w:t>3</w:t>
            </w:r>
          </w:p>
        </w:tc>
      </w:tr>
      <w:tr>
        <w:tc>
          <w:tcPr>
            <w:tcW w:type="dxa" w:w="4535"/>
            <w:shd w:val="clear" w:color="auto" w:fill="FCE4D6"/>
          </w:tcPr>
          <w:p>
            <w:r>
              <w:t>Recommended Action</w:t>
            </w:r>
          </w:p>
        </w:tc>
        <w:tc>
          <w:tcPr>
            <w:tcW w:type="dxa" w:w="4535"/>
            <w:shd w:val="clear" w:color="auto" w:fill="FCE4D6"/>
          </w:tcPr>
          <w:p>
            <w:r>
              <w:t>Contains 'BRCA1/2 testing' and 'genetic counseling'</w:t>
            </w:r>
          </w:p>
        </w:tc>
      </w:tr>
    </w:tbl>
    <w:p>
      <w:r>
        <w:br w:type="page"/>
      </w:r>
    </w:p>
    <w:p>
      <w:pPr>
        <w:pStyle w:val="Heading1"/>
      </w:pPr>
      <w:r>
        <w:t>TC04 — Lynch Syndrome / Colorectal Cancer</w:t>
      </w:r>
    </w:p>
    <w:p>
      <w:r>
        <w:rPr>
          <w:b w:val="0"/>
          <w:i/>
          <w:sz w:val="22"/>
        </w:rPr>
        <w:t>Scenario: 45-year-old man. His father (deceased), paternal grandfather (deceased), paternal uncle, and paternal aunt all have colorectal cancer. Four relatives spanning two generations satisfies the Lynch syndrome NCCN rule (3+ relatives, 2+ generations).</w:t>
      </w:r>
    </w:p>
    <w:p/>
    <w:p>
      <w:pPr>
        <w:pStyle w:val="Heading2"/>
      </w:pPr>
      <w:r>
        <w:t>Step 1 — About You</w:t>
      </w:r>
    </w:p>
    <w:tbl>
      <w:tblPr>
        <w:tblStyle w:val="TableGrid"/>
        <w:tblW w:type="auto" w:w="0"/>
        <w:tblLook w:firstColumn="1" w:firstRow="1" w:lastColumn="0" w:lastRow="0" w:noHBand="0" w:noVBand="1" w:val="04A0"/>
      </w:tblPr>
      <w:tblGrid>
        <w:gridCol w:w="4320"/>
        <w:gridCol w:w="4320"/>
      </w:tblGrid>
      <w:tr>
        <w:tc>
          <w:tcPr>
            <w:tcW w:type="dxa" w:w="3402"/>
            <w:shd w:val="clear" w:color="auto" w:fill="1F4E79"/>
          </w:tcPr>
          <w:p>
            <w:r>
              <w:rPr>
                <w:b/>
                <w:color w:val="FFFFFF"/>
              </w:rPr>
              <w:t>Field</w:t>
            </w:r>
          </w:p>
        </w:tc>
        <w:tc>
          <w:tcPr>
            <w:tcW w:type="dxa" w:w="5669"/>
            <w:shd w:val="clear" w:color="auto" w:fill="1F4E79"/>
          </w:tcPr>
          <w:p>
            <w:r>
              <w:rPr>
                <w:b/>
                <w:color w:val="FFFFFF"/>
              </w:rPr>
              <w:t>What to Enter</w:t>
            </w:r>
          </w:p>
        </w:tc>
      </w:tr>
      <w:tr>
        <w:tc>
          <w:tcPr>
            <w:tcW w:type="dxa" w:w="3402"/>
            <w:shd w:val="clear" w:color="auto" w:fill="DEEAF1"/>
          </w:tcPr>
          <w:p>
            <w:r>
              <w:rPr>
                <w:b/>
              </w:rPr>
              <w:t>Your Age</w:t>
            </w:r>
          </w:p>
        </w:tc>
        <w:tc>
          <w:tcPr>
            <w:tcW w:type="dxa" w:w="5669"/>
            <w:shd w:val="clear" w:color="auto" w:fill="DEEAF1"/>
          </w:tcPr>
          <w:p>
            <w:r>
              <w:t>45</w:t>
            </w:r>
          </w:p>
        </w:tc>
      </w:tr>
      <w:tr>
        <w:tc>
          <w:tcPr>
            <w:tcW w:type="dxa" w:w="3402"/>
            <w:shd w:val="clear" w:color="auto" w:fill="EBF3FA"/>
          </w:tcPr>
          <w:p>
            <w:r>
              <w:rPr>
                <w:b/>
              </w:rPr>
              <w:t>Your Sex</w:t>
            </w:r>
          </w:p>
        </w:tc>
        <w:tc>
          <w:tcPr>
            <w:tcW w:type="dxa" w:w="5669"/>
            <w:shd w:val="clear" w:color="auto" w:fill="EBF3FA"/>
          </w:tcPr>
          <w:p>
            <w:r>
              <w:t>Male</w:t>
            </w:r>
          </w:p>
        </w:tc>
      </w:tr>
      <w:tr>
        <w:tc>
          <w:tcPr>
            <w:tcW w:type="dxa" w:w="3402"/>
            <w:shd w:val="clear" w:color="auto" w:fill="DEEAF1"/>
          </w:tcPr>
          <w:p>
            <w:r>
              <w:rPr>
                <w:b/>
              </w:rPr>
              <w:t>Ethnicity (if asked)</w:t>
            </w:r>
          </w:p>
        </w:tc>
        <w:tc>
          <w:tcPr>
            <w:tcW w:type="dxa" w:w="5669"/>
            <w:shd w:val="clear" w:color="auto" w:fill="DEEAF1"/>
          </w:tcPr>
          <w:p>
            <w:r>
              <w:t>Leave blank / Other</w:t>
            </w:r>
          </w:p>
        </w:tc>
      </w:tr>
      <w:tr>
        <w:tc>
          <w:tcPr>
            <w:tcW w:type="dxa" w:w="3402"/>
            <w:shd w:val="clear" w:color="auto" w:fill="EBF3FA"/>
          </w:tcPr>
          <w:p>
            <w:r>
              <w:rPr>
                <w:b/>
              </w:rPr>
              <w:t>Conditions to Analyze</w:t>
            </w:r>
          </w:p>
        </w:tc>
        <w:tc>
          <w:tcPr>
            <w:tcW w:type="dxa" w:w="5669"/>
            <w:shd w:val="clear" w:color="auto" w:fill="EBF3FA"/>
          </w:tcPr>
          <w:p>
            <w:r>
              <w:t>colorectal_cancer</w:t>
            </w:r>
          </w:p>
        </w:tc>
      </w:tr>
    </w:tbl>
    <w:p/>
    <w:p>
      <w:pPr>
        <w:pStyle w:val="Heading2"/>
      </w:pPr>
      <w:r>
        <w:t>Step 2 — Add Family Members</w:t>
      </w:r>
    </w:p>
    <w:p/>
    <w:p>
      <w:r>
        <w:rPr>
          <w:b/>
          <w:color w:val="1F4E79"/>
          <w:sz w:val="22"/>
        </w:rPr>
        <w:t xml:space="preserve">  Family Member: Thomas</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Thomas</w:t>
            </w:r>
          </w:p>
        </w:tc>
      </w:tr>
      <w:tr>
        <w:tc>
          <w:tcPr>
            <w:tcW w:type="dxa" w:w="3402"/>
            <w:shd w:val="clear" w:color="auto" w:fill="EEF3FB"/>
          </w:tcPr>
          <w:p>
            <w:r>
              <w:rPr>
                <w:b/>
              </w:rPr>
              <w:t>Relationship</w:t>
            </w:r>
          </w:p>
        </w:tc>
        <w:tc>
          <w:tcPr>
            <w:tcW w:type="dxa" w:w="5669"/>
            <w:shd w:val="clear" w:color="auto" w:fill="EEF3FB"/>
          </w:tcPr>
          <w:p>
            <w:r>
              <w:t>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colorectal_cancer  |  Age of Onset: 48  |  Confirmed: Yes  |  Cause of Death: colorectal cancer</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Gerald</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Gerald</w:t>
            </w:r>
          </w:p>
        </w:tc>
      </w:tr>
      <w:tr>
        <w:tc>
          <w:tcPr>
            <w:tcW w:type="dxa" w:w="3402"/>
            <w:shd w:val="clear" w:color="auto" w:fill="EEF3FB"/>
          </w:tcPr>
          <w:p>
            <w:r>
              <w:rPr>
                <w:b/>
              </w:rPr>
              <w:t>Relationship</w:t>
            </w:r>
          </w:p>
        </w:tc>
        <w:tc>
          <w:tcPr>
            <w:tcW w:type="dxa" w:w="5669"/>
            <w:shd w:val="clear" w:color="auto" w:fill="EEF3FB"/>
          </w:tcPr>
          <w:p>
            <w:r>
              <w:t>paternal_grandfather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colorectal_cancer  |  Age of Onset: 58  |  Confirmed: Yes  |  Cause of Death: Yes (check box)</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Stephen</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Stephen</w:t>
            </w:r>
          </w:p>
        </w:tc>
      </w:tr>
      <w:tr>
        <w:tc>
          <w:tcPr>
            <w:tcW w:type="dxa" w:w="3402"/>
            <w:shd w:val="clear" w:color="auto" w:fill="EEF3FB"/>
          </w:tcPr>
          <w:p>
            <w:r>
              <w:rPr>
                <w:b/>
              </w:rPr>
              <w:t>Relationship</w:t>
            </w:r>
          </w:p>
        </w:tc>
        <w:tc>
          <w:tcPr>
            <w:tcW w:type="dxa" w:w="5669"/>
            <w:shd w:val="clear" w:color="auto" w:fill="EEF3FB"/>
          </w:tcPr>
          <w:p>
            <w:r>
              <w:t>paternal_uncle</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colorectal_cancer  |  Age of Onset: 46  |  Confirmed: Yes</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Carol</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Carol</w:t>
            </w:r>
          </w:p>
        </w:tc>
      </w:tr>
      <w:tr>
        <w:tc>
          <w:tcPr>
            <w:tcW w:type="dxa" w:w="3402"/>
            <w:shd w:val="clear" w:color="auto" w:fill="EEF3FB"/>
          </w:tcPr>
          <w:p>
            <w:r>
              <w:rPr>
                <w:b/>
              </w:rPr>
              <w:t>Relationship</w:t>
            </w:r>
          </w:p>
        </w:tc>
        <w:tc>
          <w:tcPr>
            <w:tcW w:type="dxa" w:w="5669"/>
            <w:shd w:val="clear" w:color="auto" w:fill="EEF3FB"/>
          </w:tcPr>
          <w:p>
            <w:r>
              <w:t>paternal_aunt</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colorectal_cancer  |  Age of Onset: 55  |  Confirmed: Yes</w:t>
            </w:r>
          </w:p>
        </w:tc>
      </w:tr>
      <w:tr>
        <w:tc>
          <w:tcPr>
            <w:tcW w:type="dxa" w:w="3402"/>
            <w:shd w:val="clear" w:color="auto" w:fill="EEF3FB"/>
          </w:tcPr>
          <w:p>
            <w:r>
              <w:rPr>
                <w:b/>
              </w:rPr>
              <w:t>Lifestyle Flags</w:t>
            </w:r>
          </w:p>
        </w:tc>
        <w:tc>
          <w:tcPr>
            <w:tcW w:type="dxa" w:w="5669"/>
            <w:shd w:val="clear" w:color="auto" w:fill="EEF3FB"/>
          </w:tcPr>
          <w:p>
            <w:r>
              <w:t>None / leave unchecked</w:t>
            </w:r>
          </w:p>
        </w:tc>
      </w:tr>
    </w:tbl>
    <w:p/>
    <w:p>
      <w:pPr>
        <w:pStyle w:val="Heading2"/>
      </w:pPr>
      <w:r>
        <w:t>Step 3 — Submit and Check Results</w:t>
      </w:r>
    </w:p>
    <w:p>
      <w:r>
        <w:rPr>
          <w:b w:val="0"/>
          <w:i/>
          <w:color w:val="804000"/>
          <w:sz w:val="22"/>
        </w:rPr>
        <w:t>Note: Use colorectal_cancer (not colon_cancer or rectal_cancer) for all four relatives so the Lynch syndrome count threshold is met.</w:t>
      </w:r>
    </w:p>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Total Red Flag Alerts</w:t>
            </w:r>
          </w:p>
        </w:tc>
        <w:tc>
          <w:tcPr>
            <w:tcW w:type="dxa" w:w="4535"/>
            <w:shd w:val="clear" w:color="auto" w:fill="FCE4D6"/>
          </w:tcPr>
          <w:p>
            <w:r>
              <w:t>3</w:t>
            </w:r>
          </w:p>
        </w:tc>
      </w:tr>
      <w:tr>
        <w:tc>
          <w:tcPr>
            <w:tcW w:type="dxa" w:w="4535"/>
            <w:shd w:val="clear" w:color="auto" w:fill="FFF2CC"/>
          </w:tcPr>
          <w:p>
            <w:r>
              <w:t>Alert 1 Priority</w:t>
            </w:r>
          </w:p>
        </w:tc>
        <w:tc>
          <w:tcPr>
            <w:tcW w:type="dxa" w:w="4535"/>
            <w:shd w:val="clear" w:color="auto" w:fill="FFF2CC"/>
          </w:tcPr>
          <w:p>
            <w:r>
              <w:t>High  —  trigger contains '3+ relatives… Lynch syndrome'</w:t>
            </w:r>
          </w:p>
        </w:tc>
      </w:tr>
      <w:tr>
        <w:tc>
          <w:tcPr>
            <w:tcW w:type="dxa" w:w="4535"/>
            <w:shd w:val="clear" w:color="auto" w:fill="FCE4D6"/>
          </w:tcPr>
          <w:p>
            <w:r>
              <w:t>Alert 2 Priority</w:t>
            </w:r>
          </w:p>
        </w:tc>
        <w:tc>
          <w:tcPr>
            <w:tcW w:type="dxa" w:w="4535"/>
            <w:shd w:val="clear" w:color="auto" w:fill="FCE4D6"/>
          </w:tcPr>
          <w:p>
            <w:r>
              <w:t>High  —  trigger contains 'Strongly accelerating'</w:t>
            </w:r>
          </w:p>
        </w:tc>
      </w:tr>
      <w:tr>
        <w:tc>
          <w:tcPr>
            <w:tcW w:type="dxa" w:w="4535"/>
            <w:shd w:val="clear" w:color="auto" w:fill="FFF2CC"/>
          </w:tcPr>
          <w:p>
            <w:r>
              <w:t>Alert 3 Priority</w:t>
            </w:r>
          </w:p>
        </w:tc>
        <w:tc>
          <w:tcPr>
            <w:tcW w:type="dxa" w:w="4535"/>
            <w:shd w:val="clear" w:color="auto" w:fill="FFF2CC"/>
          </w:tcPr>
          <w:p>
            <w:r>
              <w:t>Medium  —  trigger contains 'First-degree relative… before age 50'</w:t>
            </w:r>
          </w:p>
        </w:tc>
      </w:tr>
    </w:tbl>
    <w:p>
      <w:r>
        <w:br w:type="page"/>
      </w:r>
    </w:p>
    <w:p>
      <w:pPr>
        <w:pStyle w:val="Heading1"/>
      </w:pPr>
      <w:r>
        <w:t>TC05 — Multi-Condition (Diabetes + CVD + Breast Cancer)</w:t>
      </w:r>
    </w:p>
    <w:p>
      <w:r>
        <w:rPr>
          <w:b w:val="0"/>
          <w:i/>
          <w:sz w:val="22"/>
        </w:rPr>
        <w:t>Scenario: 50-year-old woman with family history across three conditions simultaneously. Father: diabetes + heart disease. Mother: breast cancer + diabetes. Paternal grandfather: diabetes + heart disease. Maternal grandmother: breast cancer (deceased). Sister: breast cancer at 44. The engine should generate at least 4 alerts across all three conditions.</w:t>
      </w:r>
    </w:p>
    <w:p/>
    <w:p>
      <w:pPr>
        <w:pStyle w:val="Heading2"/>
      </w:pPr>
      <w:r>
        <w:t>Step 1 — About You</w:t>
      </w:r>
    </w:p>
    <w:tbl>
      <w:tblPr>
        <w:tblStyle w:val="TableGrid"/>
        <w:tblW w:type="auto" w:w="0"/>
        <w:tblLook w:firstColumn="1" w:firstRow="1" w:lastColumn="0" w:lastRow="0" w:noHBand="0" w:noVBand="1" w:val="04A0"/>
      </w:tblPr>
      <w:tblGrid>
        <w:gridCol w:w="4320"/>
        <w:gridCol w:w="4320"/>
      </w:tblGrid>
      <w:tr>
        <w:tc>
          <w:tcPr>
            <w:tcW w:type="dxa" w:w="3402"/>
            <w:shd w:val="clear" w:color="auto" w:fill="1F4E79"/>
          </w:tcPr>
          <w:p>
            <w:r>
              <w:rPr>
                <w:b/>
                <w:color w:val="FFFFFF"/>
              </w:rPr>
              <w:t>Field</w:t>
            </w:r>
          </w:p>
        </w:tc>
        <w:tc>
          <w:tcPr>
            <w:tcW w:type="dxa" w:w="5669"/>
            <w:shd w:val="clear" w:color="auto" w:fill="1F4E79"/>
          </w:tcPr>
          <w:p>
            <w:r>
              <w:rPr>
                <w:b/>
                <w:color w:val="FFFFFF"/>
              </w:rPr>
              <w:t>What to Enter</w:t>
            </w:r>
          </w:p>
        </w:tc>
      </w:tr>
      <w:tr>
        <w:tc>
          <w:tcPr>
            <w:tcW w:type="dxa" w:w="3402"/>
            <w:shd w:val="clear" w:color="auto" w:fill="DEEAF1"/>
          </w:tcPr>
          <w:p>
            <w:r>
              <w:rPr>
                <w:b/>
              </w:rPr>
              <w:t>Your Age</w:t>
            </w:r>
          </w:p>
        </w:tc>
        <w:tc>
          <w:tcPr>
            <w:tcW w:type="dxa" w:w="5669"/>
            <w:shd w:val="clear" w:color="auto" w:fill="DEEAF1"/>
          </w:tcPr>
          <w:p>
            <w:r>
              <w:t>50</w:t>
            </w:r>
          </w:p>
        </w:tc>
      </w:tr>
      <w:tr>
        <w:tc>
          <w:tcPr>
            <w:tcW w:type="dxa" w:w="3402"/>
            <w:shd w:val="clear" w:color="auto" w:fill="EBF3FA"/>
          </w:tcPr>
          <w:p>
            <w:r>
              <w:rPr>
                <w:b/>
              </w:rPr>
              <w:t>Your Sex</w:t>
            </w:r>
          </w:p>
        </w:tc>
        <w:tc>
          <w:tcPr>
            <w:tcW w:type="dxa" w:w="5669"/>
            <w:shd w:val="clear" w:color="auto" w:fill="EBF3FA"/>
          </w:tcPr>
          <w:p>
            <w:r>
              <w:t>Female</w:t>
            </w:r>
          </w:p>
        </w:tc>
      </w:tr>
      <w:tr>
        <w:tc>
          <w:tcPr>
            <w:tcW w:type="dxa" w:w="3402"/>
            <w:shd w:val="clear" w:color="auto" w:fill="DEEAF1"/>
          </w:tcPr>
          <w:p>
            <w:r>
              <w:rPr>
                <w:b/>
              </w:rPr>
              <w:t>Ethnicity (if asked)</w:t>
            </w:r>
          </w:p>
        </w:tc>
        <w:tc>
          <w:tcPr>
            <w:tcW w:type="dxa" w:w="5669"/>
            <w:shd w:val="clear" w:color="auto" w:fill="DEEAF1"/>
          </w:tcPr>
          <w:p>
            <w:r>
              <w:t>Leave blank / Other</w:t>
            </w:r>
          </w:p>
        </w:tc>
      </w:tr>
      <w:tr>
        <w:tc>
          <w:tcPr>
            <w:tcW w:type="dxa" w:w="3402"/>
            <w:shd w:val="clear" w:color="auto" w:fill="EBF3FA"/>
          </w:tcPr>
          <w:p>
            <w:r>
              <w:rPr>
                <w:b/>
              </w:rPr>
              <w:t>Conditions to Analyze</w:t>
            </w:r>
          </w:p>
        </w:tc>
        <w:tc>
          <w:tcPr>
            <w:tcW w:type="dxa" w:w="5669"/>
            <w:shd w:val="clear" w:color="auto" w:fill="EBF3FA"/>
          </w:tcPr>
          <w:p>
            <w:r>
              <w:t>diabetes, heart_disease, breast_cancer</w:t>
            </w:r>
          </w:p>
        </w:tc>
      </w:tr>
    </w:tbl>
    <w:p/>
    <w:p>
      <w:pPr>
        <w:pStyle w:val="Heading2"/>
      </w:pPr>
      <w:r>
        <w:t>Step 2 — Add Family Members</w:t>
      </w:r>
    </w:p>
    <w:p/>
    <w:p>
      <w:r>
        <w:rPr>
          <w:b/>
          <w:color w:val="1F4E79"/>
          <w:sz w:val="22"/>
        </w:rPr>
        <w:t xml:space="preserve">  Family Member: Henry</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Henry</w:t>
            </w:r>
          </w:p>
        </w:tc>
      </w:tr>
      <w:tr>
        <w:tc>
          <w:tcPr>
            <w:tcW w:type="dxa" w:w="3402"/>
            <w:shd w:val="clear" w:color="auto" w:fill="EEF3FB"/>
          </w:tcPr>
          <w:p>
            <w:r>
              <w:rPr>
                <w:b/>
              </w:rPr>
              <w:t>Relationship</w:t>
            </w:r>
          </w:p>
        </w:tc>
        <w:tc>
          <w:tcPr>
            <w:tcW w:type="dxa" w:w="5669"/>
            <w:shd w:val="clear" w:color="auto" w:fill="EEF3FB"/>
          </w:tcPr>
          <w:p>
            <w:r>
              <w:t>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diabetes  |  Age of Onset: 55  |  Confirmed: Yes</w:t>
            </w:r>
          </w:p>
        </w:tc>
      </w:tr>
      <w:tr>
        <w:tc>
          <w:tcPr>
            <w:tcW w:type="dxa" w:w="3402"/>
            <w:shd w:val="clear" w:color="auto" w:fill="EEF3FB"/>
          </w:tcPr>
          <w:p>
            <w:r>
              <w:rPr>
                <w:b/>
              </w:rPr>
              <w:t>Condition</w:t>
            </w:r>
          </w:p>
        </w:tc>
        <w:tc>
          <w:tcPr>
            <w:tcW w:type="dxa" w:w="5669"/>
            <w:shd w:val="clear" w:color="auto" w:fill="EEF3FB"/>
          </w:tcPr>
          <w:p>
            <w:r>
              <w:t>Condition: heart_disease  |  Age of Onset: 62  |  Confirmed: Yes  |  Cause of Death: myocardial infarction</w:t>
            </w:r>
          </w:p>
        </w:tc>
      </w:tr>
      <w:tr>
        <w:tc>
          <w:tcPr>
            <w:tcW w:type="dxa" w:w="3402"/>
            <w:shd w:val="clear" w:color="auto" w:fill="D9E2F3"/>
          </w:tcPr>
          <w:p>
            <w:r>
              <w:rPr>
                <w:b/>
              </w:rPr>
              <w:t>Lifestyle Flags (check ON)</w:t>
            </w:r>
          </w:p>
        </w:tc>
        <w:tc>
          <w:tcPr>
            <w:tcW w:type="dxa" w:w="5669"/>
            <w:shd w:val="clear" w:color="auto" w:fill="D9E2F3"/>
          </w:tcPr>
          <w:p>
            <w:r>
              <w:t>HighBP  ·  HighChol  ·  PhysInactivity  ·  Smoking  ·  High_BP  ·  High_Cholesterol  ·  Obesity</w:t>
            </w:r>
          </w:p>
        </w:tc>
      </w:tr>
    </w:tbl>
    <w:p/>
    <w:p>
      <w:r>
        <w:rPr>
          <w:b/>
          <w:color w:val="1F4E79"/>
          <w:sz w:val="22"/>
        </w:rPr>
        <w:t xml:space="preserve">  Family Member: Eleanor</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Eleanor</w:t>
            </w:r>
          </w:p>
        </w:tc>
      </w:tr>
      <w:tr>
        <w:tc>
          <w:tcPr>
            <w:tcW w:type="dxa" w:w="3402"/>
            <w:shd w:val="clear" w:color="auto" w:fill="EEF3FB"/>
          </w:tcPr>
          <w:p>
            <w:r>
              <w:rPr>
                <w:b/>
              </w:rPr>
              <w:t>Relationship</w:t>
            </w:r>
          </w:p>
        </w:tc>
        <w:tc>
          <w:tcPr>
            <w:tcW w:type="dxa" w:w="5669"/>
            <w:shd w:val="clear" w:color="auto" w:fill="EEF3FB"/>
          </w:tcPr>
          <w:p>
            <w:r>
              <w:t>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breast_cancer  |  Age of Onset: 48  |  Confirmed: Yes</w:t>
            </w:r>
          </w:p>
        </w:tc>
      </w:tr>
      <w:tr>
        <w:tc>
          <w:tcPr>
            <w:tcW w:type="dxa" w:w="3402"/>
            <w:shd w:val="clear" w:color="auto" w:fill="EEF3FB"/>
          </w:tcPr>
          <w:p>
            <w:r>
              <w:rPr>
                <w:b/>
              </w:rPr>
              <w:t>Condition</w:t>
            </w:r>
          </w:p>
        </w:tc>
        <w:tc>
          <w:tcPr>
            <w:tcW w:type="dxa" w:w="5669"/>
            <w:shd w:val="clear" w:color="auto" w:fill="EEF3FB"/>
          </w:tcPr>
          <w:p>
            <w:r>
              <w:t>Condition: diabetes  |  Age of Onset: 60  |  Confirmed: Yes</w:t>
            </w:r>
          </w:p>
        </w:tc>
      </w:tr>
      <w:tr>
        <w:tc>
          <w:tcPr>
            <w:tcW w:type="dxa" w:w="3402"/>
            <w:shd w:val="clear" w:color="auto" w:fill="D9E2F3"/>
          </w:tcPr>
          <w:p>
            <w:r>
              <w:rPr>
                <w:b/>
              </w:rPr>
              <w:t>Lifestyle Flags (check ON)</w:t>
            </w:r>
          </w:p>
        </w:tc>
        <w:tc>
          <w:tcPr>
            <w:tcW w:type="dxa" w:w="5669"/>
            <w:shd w:val="clear" w:color="auto" w:fill="D9E2F3"/>
          </w:tcPr>
          <w:p>
            <w:r>
              <w:t>HighBP  ·  PhysInactivity</w:t>
            </w:r>
          </w:p>
        </w:tc>
      </w:tr>
    </w:tbl>
    <w:p/>
    <w:p>
      <w:r>
        <w:rPr>
          <w:b/>
          <w:color w:val="1F4E79"/>
          <w:sz w:val="22"/>
        </w:rPr>
        <w:t xml:space="preserve">  Family Member: Arnold</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Arnold</w:t>
            </w:r>
          </w:p>
        </w:tc>
      </w:tr>
      <w:tr>
        <w:tc>
          <w:tcPr>
            <w:tcW w:type="dxa" w:w="3402"/>
            <w:shd w:val="clear" w:color="auto" w:fill="EEF3FB"/>
          </w:tcPr>
          <w:p>
            <w:r>
              <w:rPr>
                <w:b/>
              </w:rPr>
              <w:t>Relationship</w:t>
            </w:r>
          </w:p>
        </w:tc>
        <w:tc>
          <w:tcPr>
            <w:tcW w:type="dxa" w:w="5669"/>
            <w:shd w:val="clear" w:color="auto" w:fill="EEF3FB"/>
          </w:tcPr>
          <w:p>
            <w:r>
              <w:t>paternal_grandfather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diabetes  |  Age of Onset: 62  |  Confirmed: Yes</w:t>
            </w:r>
          </w:p>
        </w:tc>
      </w:tr>
      <w:tr>
        <w:tc>
          <w:tcPr>
            <w:tcW w:type="dxa" w:w="3402"/>
            <w:shd w:val="clear" w:color="auto" w:fill="EEF3FB"/>
          </w:tcPr>
          <w:p>
            <w:r>
              <w:rPr>
                <w:b/>
              </w:rPr>
              <w:t>Condition</w:t>
            </w:r>
          </w:p>
        </w:tc>
        <w:tc>
          <w:tcPr>
            <w:tcW w:type="dxa" w:w="5669"/>
            <w:shd w:val="clear" w:color="auto" w:fill="EEF3FB"/>
          </w:tcPr>
          <w:p>
            <w:r>
              <w:t>Condition: heart_disease  |  Age of Onset: 70  |  Confirmed: Yes  |  Cause of Death: Yes (check box)</w:t>
            </w:r>
          </w:p>
        </w:tc>
      </w:tr>
      <w:tr>
        <w:tc>
          <w:tcPr>
            <w:tcW w:type="dxa" w:w="3402"/>
            <w:shd w:val="clear" w:color="auto" w:fill="D9E2F3"/>
          </w:tcPr>
          <w:p>
            <w:r>
              <w:rPr>
                <w:b/>
              </w:rPr>
              <w:t>Lifestyle Flags (check ON)</w:t>
            </w:r>
          </w:p>
        </w:tc>
        <w:tc>
          <w:tcPr>
            <w:tcW w:type="dxa" w:w="5669"/>
            <w:shd w:val="clear" w:color="auto" w:fill="D9E2F3"/>
          </w:tcPr>
          <w:p>
            <w:r>
              <w:t>Smoking</w:t>
            </w:r>
          </w:p>
        </w:tc>
      </w:tr>
    </w:tbl>
    <w:p/>
    <w:p>
      <w:r>
        <w:rPr>
          <w:b/>
          <w:color w:val="1F4E79"/>
          <w:sz w:val="22"/>
        </w:rPr>
        <w:t xml:space="preserve">  Family Member: Gloria</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Gloria</w:t>
            </w:r>
          </w:p>
        </w:tc>
      </w:tr>
      <w:tr>
        <w:tc>
          <w:tcPr>
            <w:tcW w:type="dxa" w:w="3402"/>
            <w:shd w:val="clear" w:color="auto" w:fill="EEF3FB"/>
          </w:tcPr>
          <w:p>
            <w:r>
              <w:rPr>
                <w:b/>
              </w:rPr>
              <w:t>Relationship</w:t>
            </w:r>
          </w:p>
        </w:tc>
        <w:tc>
          <w:tcPr>
            <w:tcW w:type="dxa" w:w="5669"/>
            <w:shd w:val="clear" w:color="auto" w:fill="EEF3FB"/>
          </w:tcPr>
          <w:p>
            <w:r>
              <w:t>maternal_grandmother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breast_cancer  |  Age of Onset: 55  |  Confirmed: Yes  |  Cause of Death: Yes (check box)</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Betty</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Betty</w:t>
            </w:r>
          </w:p>
        </w:tc>
      </w:tr>
      <w:tr>
        <w:tc>
          <w:tcPr>
            <w:tcW w:type="dxa" w:w="3402"/>
            <w:shd w:val="clear" w:color="auto" w:fill="EEF3FB"/>
          </w:tcPr>
          <w:p>
            <w:r>
              <w:rPr>
                <w:b/>
              </w:rPr>
              <w:t>Relationship</w:t>
            </w:r>
          </w:p>
        </w:tc>
        <w:tc>
          <w:tcPr>
            <w:tcW w:type="dxa" w:w="5669"/>
            <w:shd w:val="clear" w:color="auto" w:fill="EEF3FB"/>
          </w:tcPr>
          <w:p>
            <w:r>
              <w:t>sister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breast_cancer  |  Age of Onset: 44  |  Confirmed: Yes</w:t>
            </w:r>
          </w:p>
        </w:tc>
      </w:tr>
      <w:tr>
        <w:tc>
          <w:tcPr>
            <w:tcW w:type="dxa" w:w="3402"/>
            <w:shd w:val="clear" w:color="auto" w:fill="EEF3FB"/>
          </w:tcPr>
          <w:p>
            <w:r>
              <w:rPr>
                <w:b/>
              </w:rPr>
              <w:t>Lifestyle Flags</w:t>
            </w:r>
          </w:p>
        </w:tc>
        <w:tc>
          <w:tcPr>
            <w:tcW w:type="dxa" w:w="5669"/>
            <w:shd w:val="clear" w:color="auto" w:fill="EEF3FB"/>
          </w:tcPr>
          <w:p>
            <w:r>
              <w:t>None / leave unchecked</w:t>
            </w:r>
          </w:p>
        </w:tc>
      </w:tr>
    </w:tbl>
    <w:p/>
    <w:p>
      <w:pPr>
        <w:pStyle w:val="Heading2"/>
      </w:pPr>
      <w:r>
        <w:t>Step 3 — Submit and Check Results</w:t>
      </w:r>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Conditions Analyzed</w:t>
            </w:r>
          </w:p>
        </w:tc>
        <w:tc>
          <w:tcPr>
            <w:tcW w:type="dxa" w:w="4535"/>
            <w:shd w:val="clear" w:color="auto" w:fill="FCE4D6"/>
          </w:tcPr>
          <w:p>
            <w:r>
              <w:t>diabetes, heart_disease, breast_cancer</w:t>
            </w:r>
          </w:p>
        </w:tc>
      </w:tr>
      <w:tr>
        <w:tc>
          <w:tcPr>
            <w:tcW w:type="dxa" w:w="4535"/>
            <w:shd w:val="clear" w:color="auto" w:fill="FFF2CC"/>
          </w:tcPr>
          <w:p>
            <w:r>
              <w:t>Total Alerts</w:t>
            </w:r>
          </w:p>
        </w:tc>
        <w:tc>
          <w:tcPr>
            <w:tcW w:type="dxa" w:w="4535"/>
            <w:shd w:val="clear" w:color="auto" w:fill="FFF2CC"/>
          </w:tcPr>
          <w:p>
            <w:r>
              <w:t>≥ 4</w:t>
            </w:r>
          </w:p>
        </w:tc>
      </w:tr>
      <w:tr>
        <w:tc>
          <w:tcPr>
            <w:tcW w:type="dxa" w:w="4535"/>
            <w:shd w:val="clear" w:color="auto" w:fill="FCE4D6"/>
          </w:tcPr>
          <w:p>
            <w:r>
              <w:t>High-Priority Count</w:t>
            </w:r>
          </w:p>
        </w:tc>
        <w:tc>
          <w:tcPr>
            <w:tcW w:type="dxa" w:w="4535"/>
            <w:shd w:val="clear" w:color="auto" w:fill="FCE4D6"/>
          </w:tcPr>
          <w:p>
            <w:r>
              <w:t>≥ 3</w:t>
            </w:r>
          </w:p>
        </w:tc>
      </w:tr>
      <w:tr>
        <w:tc>
          <w:tcPr>
            <w:tcW w:type="dxa" w:w="4535"/>
            <w:shd w:val="clear" w:color="auto" w:fill="FFF2CC"/>
          </w:tcPr>
          <w:p>
            <w:r>
              <w:t>Highest Priority Condition</w:t>
            </w:r>
          </w:p>
        </w:tc>
        <w:tc>
          <w:tcPr>
            <w:tcW w:type="dxa" w:w="4535"/>
            <w:shd w:val="clear" w:color="auto" w:fill="FFF2CC"/>
          </w:tcPr>
          <w:p>
            <w:r>
              <w:t>Any condition with a high-priority alert</w:t>
            </w:r>
          </w:p>
        </w:tc>
      </w:tr>
      <w:tr>
        <w:tc>
          <w:tcPr>
            <w:tcW w:type="dxa" w:w="4535"/>
            <w:shd w:val="clear" w:color="auto" w:fill="FCE4D6"/>
          </w:tcPr>
          <w:p>
            <w:r>
              <w:t>Breast Cancer Flags</w:t>
            </w:r>
          </w:p>
        </w:tc>
        <w:tc>
          <w:tcPr>
            <w:tcW w:type="dxa" w:w="4535"/>
            <w:shd w:val="clear" w:color="auto" w:fill="FCE4D6"/>
          </w:tcPr>
          <w:p>
            <w:r>
              <w:t>NCCN 2+ relatives rule  AND  NCCN 3+ relatives rule</w:t>
            </w:r>
          </w:p>
        </w:tc>
      </w:tr>
      <w:tr>
        <w:tc>
          <w:tcPr>
            <w:tcW w:type="dxa" w:w="4535"/>
            <w:shd w:val="clear" w:color="auto" w:fill="FFF2CC"/>
          </w:tcPr>
          <w:p>
            <w:r>
              <w:t>Heart Disease Trend</w:t>
            </w:r>
          </w:p>
        </w:tc>
        <w:tc>
          <w:tcPr>
            <w:tcW w:type="dxa" w:w="4535"/>
            <w:shd w:val="clear" w:color="auto" w:fill="FFF2CC"/>
          </w:tcPr>
          <w:p>
            <w:r>
              <w:t>strongly_accelerating</w:t>
            </w:r>
          </w:p>
        </w:tc>
      </w:tr>
      <w:tr>
        <w:tc>
          <w:tcPr>
            <w:tcW w:type="dxa" w:w="4535"/>
            <w:shd w:val="clear" w:color="auto" w:fill="FCE4D6"/>
          </w:tcPr>
          <w:p>
            <w:r>
              <w:t>Diabetes Alert Priority</w:t>
            </w:r>
          </w:p>
        </w:tc>
        <w:tc>
          <w:tcPr>
            <w:tcW w:type="dxa" w:w="4535"/>
            <w:shd w:val="clear" w:color="auto" w:fill="FCE4D6"/>
          </w:tcPr>
          <w:p>
            <w:r>
              <w:t>medium</w:t>
            </w:r>
          </w:p>
        </w:tc>
      </w:tr>
    </w:tbl>
    <w:p>
      <w:r>
        <w:br w:type="page"/>
      </w:r>
    </w:p>
    <w:p>
      <w:pPr>
        <w:pStyle w:val="Heading1"/>
      </w:pPr>
      <w:r>
        <w:t>TC06 — Low-Risk Baseline (No Family History)</w:t>
      </w:r>
    </w:p>
    <w:p>
      <w:r>
        <w:rPr>
          <w:b w:val="0"/>
          <w:i/>
          <w:sz w:val="22"/>
        </w:rPr>
        <w:t>Scenario: 30-year-old man. Both parents and both grandparents are listed in the form but none of them have any recorded conditions and no lifestyle flags are set. The engine should return baseline risk (RR ≈ 1.0) with zero alerts.</w:t>
      </w:r>
    </w:p>
    <w:p/>
    <w:p>
      <w:pPr>
        <w:pStyle w:val="Heading2"/>
      </w:pPr>
      <w:r>
        <w:t>Step 1 — About You</w:t>
      </w:r>
    </w:p>
    <w:tbl>
      <w:tblPr>
        <w:tblStyle w:val="TableGrid"/>
        <w:tblW w:type="auto" w:w="0"/>
        <w:tblLook w:firstColumn="1" w:firstRow="1" w:lastColumn="0" w:lastRow="0" w:noHBand="0" w:noVBand="1" w:val="04A0"/>
      </w:tblPr>
      <w:tblGrid>
        <w:gridCol w:w="4320"/>
        <w:gridCol w:w="4320"/>
      </w:tblGrid>
      <w:tr>
        <w:tc>
          <w:tcPr>
            <w:tcW w:type="dxa" w:w="3402"/>
            <w:shd w:val="clear" w:color="auto" w:fill="1F4E79"/>
          </w:tcPr>
          <w:p>
            <w:r>
              <w:rPr>
                <w:b/>
                <w:color w:val="FFFFFF"/>
              </w:rPr>
              <w:t>Field</w:t>
            </w:r>
          </w:p>
        </w:tc>
        <w:tc>
          <w:tcPr>
            <w:tcW w:type="dxa" w:w="5669"/>
            <w:shd w:val="clear" w:color="auto" w:fill="1F4E79"/>
          </w:tcPr>
          <w:p>
            <w:r>
              <w:rPr>
                <w:b/>
                <w:color w:val="FFFFFF"/>
              </w:rPr>
              <w:t>What to Enter</w:t>
            </w:r>
          </w:p>
        </w:tc>
      </w:tr>
      <w:tr>
        <w:tc>
          <w:tcPr>
            <w:tcW w:type="dxa" w:w="3402"/>
            <w:shd w:val="clear" w:color="auto" w:fill="DEEAF1"/>
          </w:tcPr>
          <w:p>
            <w:r>
              <w:rPr>
                <w:b/>
              </w:rPr>
              <w:t>Your Age</w:t>
            </w:r>
          </w:p>
        </w:tc>
        <w:tc>
          <w:tcPr>
            <w:tcW w:type="dxa" w:w="5669"/>
            <w:shd w:val="clear" w:color="auto" w:fill="DEEAF1"/>
          </w:tcPr>
          <w:p>
            <w:r>
              <w:t>30</w:t>
            </w:r>
          </w:p>
        </w:tc>
      </w:tr>
      <w:tr>
        <w:tc>
          <w:tcPr>
            <w:tcW w:type="dxa" w:w="3402"/>
            <w:shd w:val="clear" w:color="auto" w:fill="EBF3FA"/>
          </w:tcPr>
          <w:p>
            <w:r>
              <w:rPr>
                <w:b/>
              </w:rPr>
              <w:t>Your Sex</w:t>
            </w:r>
          </w:p>
        </w:tc>
        <w:tc>
          <w:tcPr>
            <w:tcW w:type="dxa" w:w="5669"/>
            <w:shd w:val="clear" w:color="auto" w:fill="EBF3FA"/>
          </w:tcPr>
          <w:p>
            <w:r>
              <w:t>Male</w:t>
            </w:r>
          </w:p>
        </w:tc>
      </w:tr>
      <w:tr>
        <w:tc>
          <w:tcPr>
            <w:tcW w:type="dxa" w:w="3402"/>
            <w:shd w:val="clear" w:color="auto" w:fill="DEEAF1"/>
          </w:tcPr>
          <w:p>
            <w:r>
              <w:rPr>
                <w:b/>
              </w:rPr>
              <w:t>Ethnicity (if asked)</w:t>
            </w:r>
          </w:p>
        </w:tc>
        <w:tc>
          <w:tcPr>
            <w:tcW w:type="dxa" w:w="5669"/>
            <w:shd w:val="clear" w:color="auto" w:fill="DEEAF1"/>
          </w:tcPr>
          <w:p>
            <w:r>
              <w:t>Leave blank / Other</w:t>
            </w:r>
          </w:p>
        </w:tc>
      </w:tr>
      <w:tr>
        <w:tc>
          <w:tcPr>
            <w:tcW w:type="dxa" w:w="3402"/>
            <w:shd w:val="clear" w:color="auto" w:fill="EBF3FA"/>
          </w:tcPr>
          <w:p>
            <w:r>
              <w:rPr>
                <w:b/>
              </w:rPr>
              <w:t>Conditions to Analyze</w:t>
            </w:r>
          </w:p>
        </w:tc>
        <w:tc>
          <w:tcPr>
            <w:tcW w:type="dxa" w:w="5669"/>
            <w:shd w:val="clear" w:color="auto" w:fill="EBF3FA"/>
          </w:tcPr>
          <w:p>
            <w:r>
              <w:t>diabetes, heart_disease</w:t>
            </w:r>
          </w:p>
        </w:tc>
      </w:tr>
    </w:tbl>
    <w:p/>
    <w:p>
      <w:pPr>
        <w:pStyle w:val="Heading2"/>
      </w:pPr>
      <w:r>
        <w:t>Step 2 — Add Family Members</w:t>
      </w:r>
    </w:p>
    <w:p>
      <w:r>
        <w:rPr>
          <w:b w:val="0"/>
          <w:i/>
          <w:sz w:val="22"/>
        </w:rPr>
        <w:t>Add all four relatives below with NO conditions and NO lifestyle flags.</w:t>
      </w:r>
    </w:p>
    <w:p/>
    <w:p>
      <w:r>
        <w:rPr>
          <w:b/>
          <w:color w:val="1F4E79"/>
          <w:sz w:val="22"/>
        </w:rPr>
        <w:t xml:space="preserve">  Family Member: Patricia</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Patricia</w:t>
            </w:r>
          </w:p>
        </w:tc>
      </w:tr>
      <w:tr>
        <w:tc>
          <w:tcPr>
            <w:tcW w:type="dxa" w:w="3402"/>
            <w:shd w:val="clear" w:color="auto" w:fill="EEF3FB"/>
          </w:tcPr>
          <w:p>
            <w:r>
              <w:rPr>
                <w:b/>
              </w:rPr>
              <w:t>Relationship</w:t>
            </w:r>
          </w:p>
        </w:tc>
        <w:tc>
          <w:tcPr>
            <w:tcW w:type="dxa" w:w="5669"/>
            <w:shd w:val="clear" w:color="auto" w:fill="EEF3FB"/>
          </w:tcPr>
          <w:p>
            <w:r>
              <w:t>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No conditions — leave empty</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William</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William</w:t>
            </w:r>
          </w:p>
        </w:tc>
      </w:tr>
      <w:tr>
        <w:tc>
          <w:tcPr>
            <w:tcW w:type="dxa" w:w="3402"/>
            <w:shd w:val="clear" w:color="auto" w:fill="EEF3FB"/>
          </w:tcPr>
          <w:p>
            <w:r>
              <w:rPr>
                <w:b/>
              </w:rPr>
              <w:t>Relationship</w:t>
            </w:r>
          </w:p>
        </w:tc>
        <w:tc>
          <w:tcPr>
            <w:tcW w:type="dxa" w:w="5669"/>
            <w:shd w:val="clear" w:color="auto" w:fill="EEF3FB"/>
          </w:tcPr>
          <w:p>
            <w:r>
              <w:t>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No conditions — leave empty</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Edna</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Edna</w:t>
            </w:r>
          </w:p>
        </w:tc>
      </w:tr>
      <w:tr>
        <w:tc>
          <w:tcPr>
            <w:tcW w:type="dxa" w:w="3402"/>
            <w:shd w:val="clear" w:color="auto" w:fill="EEF3FB"/>
          </w:tcPr>
          <w:p>
            <w:r>
              <w:rPr>
                <w:b/>
              </w:rPr>
              <w:t>Relationship</w:t>
            </w:r>
          </w:p>
        </w:tc>
        <w:tc>
          <w:tcPr>
            <w:tcW w:type="dxa" w:w="5669"/>
            <w:shd w:val="clear" w:color="auto" w:fill="EEF3FB"/>
          </w:tcPr>
          <w:p>
            <w:r>
              <w:t>maternal_grandmother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No conditions — leave empty</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Harold</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Harold</w:t>
            </w:r>
          </w:p>
        </w:tc>
      </w:tr>
      <w:tr>
        <w:tc>
          <w:tcPr>
            <w:tcW w:type="dxa" w:w="3402"/>
            <w:shd w:val="clear" w:color="auto" w:fill="EEF3FB"/>
          </w:tcPr>
          <w:p>
            <w:r>
              <w:rPr>
                <w:b/>
              </w:rPr>
              <w:t>Relationship</w:t>
            </w:r>
          </w:p>
        </w:tc>
        <w:tc>
          <w:tcPr>
            <w:tcW w:type="dxa" w:w="5669"/>
            <w:shd w:val="clear" w:color="auto" w:fill="EEF3FB"/>
          </w:tcPr>
          <w:p>
            <w:r>
              <w:t>paternal_grandfather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No conditions — leave empty</w:t>
            </w:r>
          </w:p>
        </w:tc>
      </w:tr>
      <w:tr>
        <w:tc>
          <w:tcPr>
            <w:tcW w:type="dxa" w:w="3402"/>
            <w:shd w:val="clear" w:color="auto" w:fill="EEF3FB"/>
          </w:tcPr>
          <w:p>
            <w:r>
              <w:rPr>
                <w:b/>
              </w:rPr>
              <w:t>Lifestyle Flags</w:t>
            </w:r>
          </w:p>
        </w:tc>
        <w:tc>
          <w:tcPr>
            <w:tcW w:type="dxa" w:w="5669"/>
            <w:shd w:val="clear" w:color="auto" w:fill="EEF3FB"/>
          </w:tcPr>
          <w:p>
            <w:r>
              <w:t>None / leave unchecked</w:t>
            </w:r>
          </w:p>
        </w:tc>
      </w:tr>
    </w:tbl>
    <w:p/>
    <w:p>
      <w:pPr>
        <w:pStyle w:val="Heading2"/>
      </w:pPr>
      <w:r>
        <w:t>Step 3 — Submit and Check Results</w:t>
      </w:r>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Diabetes — Relative Risk Ratio</w:t>
            </w:r>
          </w:p>
        </w:tc>
        <w:tc>
          <w:tcPr>
            <w:tcW w:type="dxa" w:w="4535"/>
            <w:shd w:val="clear" w:color="auto" w:fill="FCE4D6"/>
          </w:tcPr>
          <w:p>
            <w:r>
              <w:t>≈ 1.0  (no family history)</w:t>
            </w:r>
          </w:p>
        </w:tc>
      </w:tr>
      <w:tr>
        <w:tc>
          <w:tcPr>
            <w:tcW w:type="dxa" w:w="4535"/>
            <w:shd w:val="clear" w:color="auto" w:fill="FFF2CC"/>
          </w:tcPr>
          <w:p>
            <w:r>
              <w:t>Heart Disease — Relative Risk Ratio</w:t>
            </w:r>
          </w:p>
        </w:tc>
        <w:tc>
          <w:tcPr>
            <w:tcW w:type="dxa" w:w="4535"/>
            <w:shd w:val="clear" w:color="auto" w:fill="FFF2CC"/>
          </w:tcPr>
          <w:p>
            <w:r>
              <w:t>1.0</w:t>
            </w:r>
          </w:p>
        </w:tc>
      </w:tr>
      <w:tr>
        <w:tc>
          <w:tcPr>
            <w:tcW w:type="dxa" w:w="4535"/>
            <w:shd w:val="clear" w:color="auto" w:fill="FCE4D6"/>
          </w:tcPr>
          <w:p>
            <w:r>
              <w:t>High-Priority Alerts</w:t>
            </w:r>
          </w:p>
        </w:tc>
        <w:tc>
          <w:tcPr>
            <w:tcW w:type="dxa" w:w="4535"/>
            <w:shd w:val="clear" w:color="auto" w:fill="FCE4D6"/>
          </w:tcPr>
          <w:p>
            <w:r>
              <w:t>0</w:t>
            </w:r>
          </w:p>
        </w:tc>
      </w:tr>
      <w:tr>
        <w:tc>
          <w:tcPr>
            <w:tcW w:type="dxa" w:w="4535"/>
            <w:shd w:val="clear" w:color="auto" w:fill="FFF2CC"/>
          </w:tcPr>
          <w:p>
            <w:r>
              <w:t>Medium-Priority Alerts</w:t>
            </w:r>
          </w:p>
        </w:tc>
        <w:tc>
          <w:tcPr>
            <w:tcW w:type="dxa" w:w="4535"/>
            <w:shd w:val="clear" w:color="auto" w:fill="FFF2CC"/>
          </w:tcPr>
          <w:p>
            <w:r>
              <w:t>0</w:t>
            </w:r>
          </w:p>
        </w:tc>
      </w:tr>
      <w:tr>
        <w:tc>
          <w:tcPr>
            <w:tcW w:type="dxa" w:w="4535"/>
            <w:shd w:val="clear" w:color="auto" w:fill="FCE4D6"/>
          </w:tcPr>
          <w:p>
            <w:r>
              <w:t>Onset Trend (both conditions)</w:t>
            </w:r>
          </w:p>
        </w:tc>
        <w:tc>
          <w:tcPr>
            <w:tcW w:type="dxa" w:w="4535"/>
            <w:shd w:val="clear" w:color="auto" w:fill="FCE4D6"/>
          </w:tcPr>
          <w:p>
            <w:r>
              <w:t>insufficient_data  (no data points)</w:t>
            </w:r>
          </w:p>
        </w:tc>
      </w:tr>
      <w:tr>
        <w:tc>
          <w:tcPr>
            <w:tcW w:type="dxa" w:w="4535"/>
            <w:shd w:val="clear" w:color="auto" w:fill="FFF2CC"/>
          </w:tcPr>
          <w:p>
            <w:r>
              <w:t>Total Alerts</w:t>
            </w:r>
          </w:p>
        </w:tc>
        <w:tc>
          <w:tcPr>
            <w:tcW w:type="dxa" w:w="4535"/>
            <w:shd w:val="clear" w:color="auto" w:fill="FFF2CC"/>
          </w:tcPr>
          <w:p>
            <w:r>
              <w:t>0</w:t>
            </w:r>
          </w:p>
        </w:tc>
      </w:tr>
    </w:tbl>
    <w:p>
      <w:r>
        <w:br w:type="page"/>
      </w:r>
    </w:p>
    <w:p>
      <w:pPr>
        <w:pStyle w:val="Heading1"/>
      </w:pPr>
      <w:r>
        <w:t>TC07 — Invalid Input (Validation Error)</w:t>
      </w:r>
    </w:p>
    <w:p>
      <w:r>
        <w:rPr>
          <w:b w:val="0"/>
          <w:i/>
          <w:sz w:val="22"/>
        </w:rPr>
        <w:t>Scenario: Submit the form without selecting any condition to analyze. The dashboard should show an error message rather than displaying results. This confirms that the validation layer rejects incomplete submissions.</w:t>
      </w:r>
    </w:p>
    <w:p/>
    <w:p>
      <w:pPr>
        <w:pStyle w:val="Heading2"/>
      </w:pPr>
      <w:r>
        <w:t>Step 1 — About You</w:t>
      </w:r>
    </w:p>
    <w:tbl>
      <w:tblPr>
        <w:tblStyle w:val="TableGrid"/>
        <w:tblW w:type="auto" w:w="0"/>
        <w:tblLook w:firstColumn="1" w:firstRow="1" w:lastColumn="0" w:lastRow="0" w:noHBand="0" w:noVBand="1" w:val="04A0"/>
      </w:tblPr>
      <w:tblGrid>
        <w:gridCol w:w="4320"/>
        <w:gridCol w:w="4320"/>
      </w:tblGrid>
      <w:tr>
        <w:tc>
          <w:tcPr>
            <w:tcW w:type="dxa" w:w="3402"/>
            <w:shd w:val="clear" w:color="auto" w:fill="1F4E79"/>
          </w:tcPr>
          <w:p>
            <w:r>
              <w:rPr>
                <w:b/>
                <w:color w:val="FFFFFF"/>
              </w:rPr>
              <w:t>Field</w:t>
            </w:r>
          </w:p>
        </w:tc>
        <w:tc>
          <w:tcPr>
            <w:tcW w:type="dxa" w:w="5669"/>
            <w:shd w:val="clear" w:color="auto" w:fill="1F4E79"/>
          </w:tcPr>
          <w:p>
            <w:r>
              <w:rPr>
                <w:b/>
                <w:color w:val="FFFFFF"/>
              </w:rPr>
              <w:t>What to Enter</w:t>
            </w:r>
          </w:p>
        </w:tc>
      </w:tr>
      <w:tr>
        <w:tc>
          <w:tcPr>
            <w:tcW w:type="dxa" w:w="3402"/>
            <w:shd w:val="clear" w:color="auto" w:fill="DEEAF1"/>
          </w:tcPr>
          <w:p>
            <w:r>
              <w:rPr>
                <w:b/>
              </w:rPr>
              <w:t>Your Age</w:t>
            </w:r>
          </w:p>
        </w:tc>
        <w:tc>
          <w:tcPr>
            <w:tcW w:type="dxa" w:w="5669"/>
            <w:shd w:val="clear" w:color="auto" w:fill="DEEAF1"/>
          </w:tcPr>
          <w:p>
            <w:r>
              <w:t>35</w:t>
            </w:r>
          </w:p>
        </w:tc>
      </w:tr>
      <w:tr>
        <w:tc>
          <w:tcPr>
            <w:tcW w:type="dxa" w:w="3402"/>
            <w:shd w:val="clear" w:color="auto" w:fill="EBF3FA"/>
          </w:tcPr>
          <w:p>
            <w:r>
              <w:rPr>
                <w:b/>
              </w:rPr>
              <w:t>Your Sex</w:t>
            </w:r>
          </w:p>
        </w:tc>
        <w:tc>
          <w:tcPr>
            <w:tcW w:type="dxa" w:w="5669"/>
            <w:shd w:val="clear" w:color="auto" w:fill="EBF3FA"/>
          </w:tcPr>
          <w:p>
            <w:r>
              <w:t>Female</w:t>
            </w:r>
          </w:p>
        </w:tc>
      </w:tr>
      <w:tr>
        <w:tc>
          <w:tcPr>
            <w:tcW w:type="dxa" w:w="3402"/>
            <w:shd w:val="clear" w:color="auto" w:fill="DEEAF1"/>
          </w:tcPr>
          <w:p>
            <w:r>
              <w:rPr>
                <w:b/>
              </w:rPr>
              <w:t>Ethnicity (if asked)</w:t>
            </w:r>
          </w:p>
        </w:tc>
        <w:tc>
          <w:tcPr>
            <w:tcW w:type="dxa" w:w="5669"/>
            <w:shd w:val="clear" w:color="auto" w:fill="DEEAF1"/>
          </w:tcPr>
          <w:p>
            <w:r>
              <w:t>Leave blank / Other</w:t>
            </w:r>
          </w:p>
        </w:tc>
      </w:tr>
      <w:tr>
        <w:tc>
          <w:tcPr>
            <w:tcW w:type="dxa" w:w="3402"/>
            <w:shd w:val="clear" w:color="auto" w:fill="EBF3FA"/>
          </w:tcPr>
          <w:p>
            <w:r>
              <w:rPr>
                <w:b/>
              </w:rPr>
              <w:t>Conditions to Analyze</w:t>
            </w:r>
          </w:p>
        </w:tc>
        <w:tc>
          <w:tcPr>
            <w:tcW w:type="dxa" w:w="5669"/>
            <w:shd w:val="clear" w:color="auto" w:fill="EBF3FA"/>
          </w:tcPr>
          <w:p>
            <w:r>
              <w:t>LEAVE THIS FIELD EMPTY — do not select any condition</w:t>
            </w:r>
          </w:p>
        </w:tc>
      </w:tr>
    </w:tbl>
    <w:p/>
    <w:p>
      <w:pPr>
        <w:pStyle w:val="Heading2"/>
      </w:pPr>
      <w:r>
        <w:t>Step 2 — Add a Family Member</w:t>
      </w:r>
    </w:p>
    <w:p>
      <w:r>
        <w:rPr>
          <w:b/>
          <w:color w:val="1F4E79"/>
          <w:sz w:val="22"/>
        </w:rPr>
        <w:t xml:space="preserve">  Family Member: Any Name</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Any Name</w:t>
            </w:r>
          </w:p>
        </w:tc>
      </w:tr>
      <w:tr>
        <w:tc>
          <w:tcPr>
            <w:tcW w:type="dxa" w:w="3402"/>
            <w:shd w:val="clear" w:color="auto" w:fill="EEF3FB"/>
          </w:tcPr>
          <w:p>
            <w:r>
              <w:rPr>
                <w:b/>
              </w:rPr>
              <w:t>Relationship</w:t>
            </w:r>
          </w:p>
        </w:tc>
        <w:tc>
          <w:tcPr>
            <w:tcW w:type="dxa" w:w="5669"/>
            <w:shd w:val="clear" w:color="auto" w:fill="EEF3FB"/>
          </w:tcPr>
          <w:p>
            <w:r>
              <w:t>father</w:t>
            </w:r>
          </w:p>
        </w:tc>
      </w:tr>
      <w:tr>
        <w:tc>
          <w:tcPr>
            <w:tcW w:type="dxa" w:w="3402"/>
            <w:shd w:val="clear" w:color="auto" w:fill="D9E2F3"/>
          </w:tcPr>
          <w:p>
            <w:r>
              <w:rPr>
                <w:b/>
              </w:rPr>
              <w:t>Sex</w:t>
            </w:r>
          </w:p>
        </w:tc>
        <w:tc>
          <w:tcPr>
            <w:tcW w:type="dxa" w:w="5669"/>
            <w:shd w:val="clear" w:color="auto" w:fill="D9E2F3"/>
          </w:tcPr>
          <w:p>
            <w:r>
              <w:t>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Any condition or leave empty</w:t>
            </w:r>
          </w:p>
        </w:tc>
      </w:tr>
      <w:tr>
        <w:tc>
          <w:tcPr>
            <w:tcW w:type="dxa" w:w="3402"/>
            <w:shd w:val="clear" w:color="auto" w:fill="EEF3FB"/>
          </w:tcPr>
          <w:p>
            <w:r>
              <w:rPr>
                <w:b/>
              </w:rPr>
              <w:t>Lifestyle Flags</w:t>
            </w:r>
          </w:p>
        </w:tc>
        <w:tc>
          <w:tcPr>
            <w:tcW w:type="dxa" w:w="5669"/>
            <w:shd w:val="clear" w:color="auto" w:fill="EEF3FB"/>
          </w:tcPr>
          <w:p>
            <w:r>
              <w:t>None / leave unchecked</w:t>
            </w:r>
          </w:p>
        </w:tc>
      </w:tr>
    </w:tbl>
    <w:p/>
    <w:p>
      <w:pPr>
        <w:pStyle w:val="Heading2"/>
      </w:pPr>
      <w:r>
        <w:t>Step 3 — Submit and Check Results</w:t>
      </w:r>
    </w:p>
    <w:p>
      <w:r>
        <w:rPr>
          <w:b/>
          <w:i w:val="0"/>
          <w:color w:val="C00000"/>
          <w:sz w:val="22"/>
        </w:rPr>
        <w:t>DO NOT expect a risk results screen. Instead check for the error message below.</w:t>
      </w:r>
    </w:p>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Error Message Shown</w:t>
            </w:r>
          </w:p>
        </w:tc>
        <w:tc>
          <w:tcPr>
            <w:tcW w:type="dxa" w:w="4535"/>
            <w:shd w:val="clear" w:color="auto" w:fill="FCE4D6"/>
          </w:tcPr>
          <w:p>
            <w:r>
              <w:t>conditions_of_interest must be a non-empty list</w:t>
            </w:r>
          </w:p>
        </w:tc>
      </w:tr>
      <w:tr>
        <w:tc>
          <w:tcPr>
            <w:tcW w:type="dxa" w:w="4535"/>
            <w:shd w:val="clear" w:color="auto" w:fill="FFF2CC"/>
          </w:tcPr>
          <w:p>
            <w:r>
              <w:t>Risk Results</w:t>
            </w:r>
          </w:p>
        </w:tc>
        <w:tc>
          <w:tcPr>
            <w:tcW w:type="dxa" w:w="4535"/>
            <w:shd w:val="clear" w:color="auto" w:fill="FFF2CC"/>
          </w:tcPr>
          <w:p>
            <w:r>
              <w:t>None — no analysis panel should appear</w:t>
            </w:r>
          </w:p>
        </w:tc>
      </w:tr>
      <w:tr>
        <w:tc>
          <w:tcPr>
            <w:tcW w:type="dxa" w:w="4535"/>
            <w:shd w:val="clear" w:color="auto" w:fill="FCE4D6"/>
          </w:tcPr>
          <w:p>
            <w:r>
              <w:t>What Is Confirmed</w:t>
            </w:r>
          </w:p>
        </w:tc>
        <w:tc>
          <w:tcPr>
            <w:tcW w:type="dxa" w:w="4535"/>
            <w:shd w:val="clear" w:color="auto" w:fill="FCE4D6"/>
          </w:tcPr>
          <w:p>
            <w:r>
              <w:t>Form rejects submission when no condition is selected</w:t>
            </w:r>
          </w:p>
        </w:tc>
      </w:tr>
    </w:tbl>
    <w:p>
      <w:r>
        <w:br w:type="page"/>
      </w:r>
    </w:p>
    <w:p>
      <w:pPr>
        <w:pStyle w:val="Heading1"/>
      </w:pPr>
      <w:r>
        <w:t>TC08 — Strongly Accelerating CVD Trend</w:t>
      </w:r>
    </w:p>
    <w:p>
      <w:r>
        <w:rPr>
          <w:b w:val="0"/>
          <w:i/>
          <w:sz w:val="22"/>
        </w:rPr>
        <w:t>Scenario: 35-year-old woman. Four female relatives on the maternal side all have heart disease, with onset getting earlier each generation: great-grandmother at 68, grandmother at 55, mother at 45, and maternal aunt at 42. The engine runs OLS regression across three generation levels and should classify the trend as 'strongly accelerating' (slope ≤ −8 years per generation) and project the proband's expected onset below age 40.</w:t>
      </w:r>
    </w:p>
    <w:p/>
    <w:p>
      <w:pPr>
        <w:pStyle w:val="Heading2"/>
      </w:pPr>
      <w:r>
        <w:t>Step 1 — About You</w:t>
      </w:r>
    </w:p>
    <w:tbl>
      <w:tblPr>
        <w:tblStyle w:val="TableGrid"/>
        <w:tblW w:type="auto" w:w="0"/>
        <w:tblLook w:firstColumn="1" w:firstRow="1" w:lastColumn="0" w:lastRow="0" w:noHBand="0" w:noVBand="1" w:val="04A0"/>
      </w:tblPr>
      <w:tblGrid>
        <w:gridCol w:w="4320"/>
        <w:gridCol w:w="4320"/>
      </w:tblGrid>
      <w:tr>
        <w:tc>
          <w:tcPr>
            <w:tcW w:type="dxa" w:w="3402"/>
            <w:shd w:val="clear" w:color="auto" w:fill="1F4E79"/>
          </w:tcPr>
          <w:p>
            <w:r>
              <w:rPr>
                <w:b/>
                <w:color w:val="FFFFFF"/>
              </w:rPr>
              <w:t>Field</w:t>
            </w:r>
          </w:p>
        </w:tc>
        <w:tc>
          <w:tcPr>
            <w:tcW w:type="dxa" w:w="5669"/>
            <w:shd w:val="clear" w:color="auto" w:fill="1F4E79"/>
          </w:tcPr>
          <w:p>
            <w:r>
              <w:rPr>
                <w:b/>
                <w:color w:val="FFFFFF"/>
              </w:rPr>
              <w:t>What to Enter</w:t>
            </w:r>
          </w:p>
        </w:tc>
      </w:tr>
      <w:tr>
        <w:tc>
          <w:tcPr>
            <w:tcW w:type="dxa" w:w="3402"/>
            <w:shd w:val="clear" w:color="auto" w:fill="DEEAF1"/>
          </w:tcPr>
          <w:p>
            <w:r>
              <w:rPr>
                <w:b/>
              </w:rPr>
              <w:t>Your Age</w:t>
            </w:r>
          </w:p>
        </w:tc>
        <w:tc>
          <w:tcPr>
            <w:tcW w:type="dxa" w:w="5669"/>
            <w:shd w:val="clear" w:color="auto" w:fill="DEEAF1"/>
          </w:tcPr>
          <w:p>
            <w:r>
              <w:t>35</w:t>
            </w:r>
          </w:p>
        </w:tc>
      </w:tr>
      <w:tr>
        <w:tc>
          <w:tcPr>
            <w:tcW w:type="dxa" w:w="3402"/>
            <w:shd w:val="clear" w:color="auto" w:fill="EBF3FA"/>
          </w:tcPr>
          <w:p>
            <w:r>
              <w:rPr>
                <w:b/>
              </w:rPr>
              <w:t>Your Sex</w:t>
            </w:r>
          </w:p>
        </w:tc>
        <w:tc>
          <w:tcPr>
            <w:tcW w:type="dxa" w:w="5669"/>
            <w:shd w:val="clear" w:color="auto" w:fill="EBF3FA"/>
          </w:tcPr>
          <w:p>
            <w:r>
              <w:t>Female</w:t>
            </w:r>
          </w:p>
        </w:tc>
      </w:tr>
      <w:tr>
        <w:tc>
          <w:tcPr>
            <w:tcW w:type="dxa" w:w="3402"/>
            <w:shd w:val="clear" w:color="auto" w:fill="DEEAF1"/>
          </w:tcPr>
          <w:p>
            <w:r>
              <w:rPr>
                <w:b/>
              </w:rPr>
              <w:t>Ethnicity (if asked)</w:t>
            </w:r>
          </w:p>
        </w:tc>
        <w:tc>
          <w:tcPr>
            <w:tcW w:type="dxa" w:w="5669"/>
            <w:shd w:val="clear" w:color="auto" w:fill="DEEAF1"/>
          </w:tcPr>
          <w:p>
            <w:r>
              <w:t>Leave blank / Other</w:t>
            </w:r>
          </w:p>
        </w:tc>
      </w:tr>
      <w:tr>
        <w:tc>
          <w:tcPr>
            <w:tcW w:type="dxa" w:w="3402"/>
            <w:shd w:val="clear" w:color="auto" w:fill="EBF3FA"/>
          </w:tcPr>
          <w:p>
            <w:r>
              <w:rPr>
                <w:b/>
              </w:rPr>
              <w:t>Conditions to Analyze</w:t>
            </w:r>
          </w:p>
        </w:tc>
        <w:tc>
          <w:tcPr>
            <w:tcW w:type="dxa" w:w="5669"/>
            <w:shd w:val="clear" w:color="auto" w:fill="EBF3FA"/>
          </w:tcPr>
          <w:p>
            <w:r>
              <w:t>heart_disease</w:t>
            </w:r>
          </w:p>
        </w:tc>
      </w:tr>
    </w:tbl>
    <w:p/>
    <w:p>
      <w:pPr>
        <w:pStyle w:val="Heading2"/>
      </w:pPr>
      <w:r>
        <w:t>Step 2 — Add Family Members</w:t>
      </w:r>
    </w:p>
    <w:p/>
    <w:p>
      <w:r>
        <w:rPr>
          <w:b/>
          <w:color w:val="1F4E79"/>
          <w:sz w:val="22"/>
        </w:rPr>
        <w:t xml:space="preserve">  Family Member: Sandra</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Sandra</w:t>
            </w:r>
          </w:p>
        </w:tc>
      </w:tr>
      <w:tr>
        <w:tc>
          <w:tcPr>
            <w:tcW w:type="dxa" w:w="3402"/>
            <w:shd w:val="clear" w:color="auto" w:fill="EEF3FB"/>
          </w:tcPr>
          <w:p>
            <w:r>
              <w:rPr>
                <w:b/>
              </w:rPr>
              <w:t>Relationship</w:t>
            </w:r>
          </w:p>
        </w:tc>
        <w:tc>
          <w:tcPr>
            <w:tcW w:type="dxa" w:w="5669"/>
            <w:shd w:val="clear" w:color="auto" w:fill="EEF3FB"/>
          </w:tcPr>
          <w:p>
            <w:r>
              <w:t>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heart_disease  |  Age of Onset: 45  |  Confirmed: Yes</w:t>
            </w:r>
          </w:p>
        </w:tc>
      </w:tr>
      <w:tr>
        <w:tc>
          <w:tcPr>
            <w:tcW w:type="dxa" w:w="3402"/>
            <w:shd w:val="clear" w:color="auto" w:fill="EEF3FB"/>
          </w:tcPr>
          <w:p>
            <w:r>
              <w:rPr>
                <w:b/>
              </w:rPr>
              <w:t>Lifestyle Flags (check ON)</w:t>
            </w:r>
          </w:p>
        </w:tc>
        <w:tc>
          <w:tcPr>
            <w:tcW w:type="dxa" w:w="5669"/>
            <w:shd w:val="clear" w:color="auto" w:fill="EEF3FB"/>
          </w:tcPr>
          <w:p>
            <w:r>
              <w:t>High_BP</w:t>
            </w:r>
          </w:p>
        </w:tc>
      </w:tr>
    </w:tbl>
    <w:p/>
    <w:p>
      <w:r>
        <w:rPr>
          <w:b/>
          <w:color w:val="1F4E79"/>
          <w:sz w:val="22"/>
        </w:rPr>
        <w:t xml:space="preserve">  Family Member: Norma</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Norma</w:t>
            </w:r>
          </w:p>
        </w:tc>
      </w:tr>
      <w:tr>
        <w:tc>
          <w:tcPr>
            <w:tcW w:type="dxa" w:w="3402"/>
            <w:shd w:val="clear" w:color="auto" w:fill="EEF3FB"/>
          </w:tcPr>
          <w:p>
            <w:r>
              <w:rPr>
                <w:b/>
              </w:rPr>
              <w:t>Relationship</w:t>
            </w:r>
          </w:p>
        </w:tc>
        <w:tc>
          <w:tcPr>
            <w:tcW w:type="dxa" w:w="5669"/>
            <w:shd w:val="clear" w:color="auto" w:fill="EEF3FB"/>
          </w:tcPr>
          <w:p>
            <w:r>
              <w:t>maternal_grandmother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heart_disease  |  Age of Onset: 55  |  Confirmed: Yes  |  Cause of Death: Yes (check box)</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Vera</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Vera</w:t>
            </w:r>
          </w:p>
        </w:tc>
      </w:tr>
      <w:tr>
        <w:tc>
          <w:tcPr>
            <w:tcW w:type="dxa" w:w="3402"/>
            <w:shd w:val="clear" w:color="auto" w:fill="EEF3FB"/>
          </w:tcPr>
          <w:p>
            <w:r>
              <w:rPr>
                <w:b/>
              </w:rPr>
              <w:t>Relationship</w:t>
            </w:r>
          </w:p>
        </w:tc>
        <w:tc>
          <w:tcPr>
            <w:tcW w:type="dxa" w:w="5669"/>
            <w:shd w:val="clear" w:color="auto" w:fill="EEF3FB"/>
          </w:tcPr>
          <w:p>
            <w:r>
              <w:t>maternal_great_grandmother</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Yes</w:t>
            </w:r>
          </w:p>
        </w:tc>
      </w:tr>
      <w:tr>
        <w:tc>
          <w:tcPr>
            <w:tcW w:type="dxa" w:w="3402"/>
            <w:shd w:val="clear" w:color="auto" w:fill="D9E2F3"/>
          </w:tcPr>
          <w:p>
            <w:r>
              <w:rPr>
                <w:b/>
              </w:rPr>
              <w:t>Condition</w:t>
            </w:r>
          </w:p>
        </w:tc>
        <w:tc>
          <w:tcPr>
            <w:tcW w:type="dxa" w:w="5669"/>
            <w:shd w:val="clear" w:color="auto" w:fill="D9E2F3"/>
          </w:tcPr>
          <w:p>
            <w:r>
              <w:t>Condition: heart_disease  |  Age of Onset: 68  |  Confirmed: Yes  |  Cause of Death: Yes (check box)</w:t>
            </w:r>
          </w:p>
        </w:tc>
      </w:tr>
      <w:tr>
        <w:tc>
          <w:tcPr>
            <w:tcW w:type="dxa" w:w="3402"/>
            <w:shd w:val="clear" w:color="auto" w:fill="EEF3FB"/>
          </w:tcPr>
          <w:p>
            <w:r>
              <w:rPr>
                <w:b/>
              </w:rPr>
              <w:t>Lifestyle Flags</w:t>
            </w:r>
          </w:p>
        </w:tc>
        <w:tc>
          <w:tcPr>
            <w:tcW w:type="dxa" w:w="5669"/>
            <w:shd w:val="clear" w:color="auto" w:fill="EEF3FB"/>
          </w:tcPr>
          <w:p>
            <w:r>
              <w:t>None / leave unchecked</w:t>
            </w:r>
          </w:p>
        </w:tc>
      </w:tr>
    </w:tbl>
    <w:p/>
    <w:p>
      <w:r>
        <w:rPr>
          <w:b/>
          <w:color w:val="1F4E79"/>
          <w:sz w:val="22"/>
        </w:rPr>
        <w:t xml:space="preserve">  Family Member: Alice</w:t>
      </w:r>
    </w:p>
    <w:tbl>
      <w:tblPr>
        <w:tblStyle w:val="TableGrid"/>
        <w:tblW w:type="auto" w:w="0"/>
        <w:tblLook w:firstColumn="1" w:firstRow="1" w:lastColumn="0" w:lastRow="0" w:noHBand="0" w:noVBand="1" w:val="04A0"/>
      </w:tblPr>
      <w:tblGrid>
        <w:gridCol w:w="4320"/>
        <w:gridCol w:w="4320"/>
      </w:tblGrid>
      <w:tr>
        <w:tc>
          <w:tcPr>
            <w:tcW w:type="dxa" w:w="3402"/>
            <w:shd w:val="clear" w:color="auto" w:fill="4472C4"/>
          </w:tcPr>
          <w:p>
            <w:r>
              <w:rPr>
                <w:b/>
                <w:color w:val="FFFFFF"/>
              </w:rPr>
              <w:t>Field</w:t>
            </w:r>
          </w:p>
        </w:tc>
        <w:tc>
          <w:tcPr>
            <w:tcW w:type="dxa" w:w="5669"/>
            <w:shd w:val="clear" w:color="auto" w:fill="4472C4"/>
          </w:tcPr>
          <w:p>
            <w:r>
              <w:rPr>
                <w:b/>
                <w:color w:val="FFFFFF"/>
              </w:rPr>
              <w:t>What to Enter</w:t>
            </w:r>
          </w:p>
        </w:tc>
      </w:tr>
      <w:tr>
        <w:tc>
          <w:tcPr>
            <w:tcW w:type="dxa" w:w="3402"/>
            <w:shd w:val="clear" w:color="auto" w:fill="D9E2F3"/>
          </w:tcPr>
          <w:p>
            <w:r>
              <w:rPr>
                <w:b/>
              </w:rPr>
              <w:t>Name</w:t>
            </w:r>
          </w:p>
        </w:tc>
        <w:tc>
          <w:tcPr>
            <w:tcW w:type="dxa" w:w="5669"/>
            <w:shd w:val="clear" w:color="auto" w:fill="D9E2F3"/>
          </w:tcPr>
          <w:p>
            <w:r>
              <w:t>Alice</w:t>
            </w:r>
          </w:p>
        </w:tc>
      </w:tr>
      <w:tr>
        <w:tc>
          <w:tcPr>
            <w:tcW w:type="dxa" w:w="3402"/>
            <w:shd w:val="clear" w:color="auto" w:fill="EEF3FB"/>
          </w:tcPr>
          <w:p>
            <w:r>
              <w:rPr>
                <w:b/>
              </w:rPr>
              <w:t>Relationship</w:t>
            </w:r>
          </w:p>
        </w:tc>
        <w:tc>
          <w:tcPr>
            <w:tcW w:type="dxa" w:w="5669"/>
            <w:shd w:val="clear" w:color="auto" w:fill="EEF3FB"/>
          </w:tcPr>
          <w:p>
            <w:r>
              <w:t>maternal_aunt</w:t>
            </w:r>
          </w:p>
        </w:tc>
      </w:tr>
      <w:tr>
        <w:tc>
          <w:tcPr>
            <w:tcW w:type="dxa" w:w="3402"/>
            <w:shd w:val="clear" w:color="auto" w:fill="D9E2F3"/>
          </w:tcPr>
          <w:p>
            <w:r>
              <w:rPr>
                <w:b/>
              </w:rPr>
              <w:t>Sex</w:t>
            </w:r>
          </w:p>
        </w:tc>
        <w:tc>
          <w:tcPr>
            <w:tcW w:type="dxa" w:w="5669"/>
            <w:shd w:val="clear" w:color="auto" w:fill="D9E2F3"/>
          </w:tcPr>
          <w:p>
            <w:r>
              <w:t>Female</w:t>
            </w:r>
          </w:p>
        </w:tc>
      </w:tr>
      <w:tr>
        <w:tc>
          <w:tcPr>
            <w:tcW w:type="dxa" w:w="3402"/>
            <w:shd w:val="clear" w:color="auto" w:fill="EEF3FB"/>
          </w:tcPr>
          <w:p>
            <w:r>
              <w:rPr>
                <w:b/>
              </w:rPr>
              <w:t>Deceased?</w:t>
            </w:r>
          </w:p>
        </w:tc>
        <w:tc>
          <w:tcPr>
            <w:tcW w:type="dxa" w:w="5669"/>
            <w:shd w:val="clear" w:color="auto" w:fill="EEF3FB"/>
          </w:tcPr>
          <w:p>
            <w:r>
              <w:t>No</w:t>
            </w:r>
          </w:p>
        </w:tc>
      </w:tr>
      <w:tr>
        <w:tc>
          <w:tcPr>
            <w:tcW w:type="dxa" w:w="3402"/>
            <w:shd w:val="clear" w:color="auto" w:fill="D9E2F3"/>
          </w:tcPr>
          <w:p>
            <w:r>
              <w:rPr>
                <w:b/>
              </w:rPr>
              <w:t>Condition</w:t>
            </w:r>
          </w:p>
        </w:tc>
        <w:tc>
          <w:tcPr>
            <w:tcW w:type="dxa" w:w="5669"/>
            <w:shd w:val="clear" w:color="auto" w:fill="D9E2F3"/>
          </w:tcPr>
          <w:p>
            <w:r>
              <w:t>Condition: heart_disease  |  Age of Onset: 42  |  Confirmed: Yes</w:t>
            </w:r>
          </w:p>
        </w:tc>
      </w:tr>
      <w:tr>
        <w:tc>
          <w:tcPr>
            <w:tcW w:type="dxa" w:w="3402"/>
            <w:shd w:val="clear" w:color="auto" w:fill="EEF3FB"/>
          </w:tcPr>
          <w:p>
            <w:r>
              <w:rPr>
                <w:b/>
              </w:rPr>
              <w:t>Lifestyle Flags (check ON)</w:t>
            </w:r>
          </w:p>
        </w:tc>
        <w:tc>
          <w:tcPr>
            <w:tcW w:type="dxa" w:w="5669"/>
            <w:shd w:val="clear" w:color="auto" w:fill="EEF3FB"/>
          </w:tcPr>
          <w:p>
            <w:r>
              <w:t>Smoking  ·  High_Cholesterol</w:t>
            </w:r>
          </w:p>
        </w:tc>
      </w:tr>
    </w:tbl>
    <w:p/>
    <w:p>
      <w:pPr>
        <w:pStyle w:val="Heading2"/>
      </w:pPr>
      <w:r>
        <w:t>Step 3 — Submit and Check Results</w:t>
      </w:r>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Heart Disease — Onset Trend</w:t>
            </w:r>
          </w:p>
        </w:tc>
        <w:tc>
          <w:tcPr>
            <w:tcW w:type="dxa" w:w="4535"/>
            <w:shd w:val="clear" w:color="auto" w:fill="FCE4D6"/>
          </w:tcPr>
          <w:p>
            <w:r>
              <w:t>strongly_accelerating</w:t>
            </w:r>
          </w:p>
        </w:tc>
      </w:tr>
      <w:tr>
        <w:tc>
          <w:tcPr>
            <w:tcW w:type="dxa" w:w="4535"/>
            <w:shd w:val="clear" w:color="auto" w:fill="FFF2CC"/>
          </w:tcPr>
          <w:p>
            <w:r>
              <w:t>Trend Slope</w:t>
            </w:r>
          </w:p>
        </w:tc>
        <w:tc>
          <w:tcPr>
            <w:tcW w:type="dxa" w:w="4535"/>
            <w:shd w:val="clear" w:color="auto" w:fill="FFF2CC"/>
          </w:tcPr>
          <w:p>
            <w:r>
              <w:t>≤ −10 years per generation</w:t>
            </w:r>
          </w:p>
        </w:tc>
      </w:tr>
      <w:tr>
        <w:tc>
          <w:tcPr>
            <w:tcW w:type="dxa" w:w="4535"/>
            <w:shd w:val="clear" w:color="auto" w:fill="FCE4D6"/>
          </w:tcPr>
          <w:p>
            <w:r>
              <w:t>Heart Disease — Relative Risk Ratio</w:t>
            </w:r>
          </w:p>
        </w:tc>
        <w:tc>
          <w:tcPr>
            <w:tcW w:type="dxa" w:w="4535"/>
            <w:shd w:val="clear" w:color="auto" w:fill="FCE4D6"/>
          </w:tcPr>
          <w:p>
            <w:r>
              <w:t>≈ 3.01</w:t>
            </w:r>
          </w:p>
        </w:tc>
      </w:tr>
      <w:tr>
        <w:tc>
          <w:tcPr>
            <w:tcW w:type="dxa" w:w="4535"/>
            <w:shd w:val="clear" w:color="auto" w:fill="FFF2CC"/>
          </w:tcPr>
          <w:p>
            <w:r>
              <w:t>Projected Onset Age (for you)</w:t>
            </w:r>
          </w:p>
        </w:tc>
        <w:tc>
          <w:tcPr>
            <w:tcW w:type="dxa" w:w="4535"/>
            <w:shd w:val="clear" w:color="auto" w:fill="FFF2CC"/>
          </w:tcPr>
          <w:p>
            <w:r>
              <w:t>A number below 40</w:t>
            </w:r>
          </w:p>
        </w:tc>
      </w:tr>
      <w:tr>
        <w:tc>
          <w:tcPr>
            <w:tcW w:type="dxa" w:w="4535"/>
            <w:shd w:val="clear" w:color="auto" w:fill="FCE4D6"/>
          </w:tcPr>
          <w:p>
            <w:r>
              <w:t>Alert Priority</w:t>
            </w:r>
          </w:p>
        </w:tc>
        <w:tc>
          <w:tcPr>
            <w:tcW w:type="dxa" w:w="4535"/>
            <w:shd w:val="clear" w:color="auto" w:fill="FCE4D6"/>
          </w:tcPr>
          <w:p>
            <w:r>
              <w:t>High</w:t>
            </w:r>
          </w:p>
        </w:tc>
      </w:tr>
      <w:tr>
        <w:tc>
          <w:tcPr>
            <w:tcW w:type="dxa" w:w="4535"/>
            <w:shd w:val="clear" w:color="auto" w:fill="FFF2CC"/>
          </w:tcPr>
          <w:p>
            <w:r>
              <w:t>High-Priority Count</w:t>
            </w:r>
          </w:p>
        </w:tc>
        <w:tc>
          <w:tcPr>
            <w:tcW w:type="dxa" w:w="4535"/>
            <w:shd w:val="clear" w:color="auto" w:fill="FFF2CC"/>
          </w:tcPr>
          <w:p>
            <w:r>
              <w:t>1</w:t>
            </w:r>
          </w:p>
        </w:tc>
      </w:tr>
    </w:tbl>
    <w:p>
      <w:r>
        <w:br w:type="page"/>
      </w:r>
    </w:p>
    <w:p>
      <w:pPr>
        <w:pStyle w:val="Heading1"/>
      </w:pPr>
      <w:r>
        <w:t>Quick Reference</w:t>
      </w:r>
    </w:p>
    <w:p>
      <w:pPr>
        <w:pStyle w:val="Heading2"/>
      </w:pPr>
      <w:r>
        <w:t>Condition Names (type exactly as shown)</w:t>
      </w:r>
    </w:p>
    <w:tbl>
      <w:tblPr>
        <w:tblStyle w:val="TableGrid"/>
        <w:tblW w:type="auto" w:w="0"/>
        <w:tblLook w:firstColumn="1" w:firstRow="1" w:lastColumn="0" w:lastRow="0" w:noHBand="0" w:noVBand="1" w:val="04A0"/>
      </w:tblPr>
      <w:tblGrid>
        <w:gridCol w:w="4320"/>
        <w:gridCol w:w="4320"/>
      </w:tblGrid>
      <w:tr>
        <w:tc>
          <w:tcPr>
            <w:tcW w:type="dxa" w:w="3402"/>
            <w:shd w:val="clear" w:color="auto" w:fill="375623"/>
          </w:tcPr>
          <w:p>
            <w:r>
              <w:rPr>
                <w:b/>
                <w:color w:val="FFFFFF"/>
              </w:rPr>
              <w:t>Field</w:t>
            </w:r>
          </w:p>
        </w:tc>
        <w:tc>
          <w:tcPr>
            <w:tcW w:type="dxa" w:w="5669"/>
            <w:shd w:val="clear" w:color="auto" w:fill="375623"/>
          </w:tcPr>
          <w:p>
            <w:r>
              <w:rPr>
                <w:b/>
                <w:color w:val="FFFFFF"/>
              </w:rPr>
              <w:t>What to Enter</w:t>
            </w:r>
          </w:p>
        </w:tc>
      </w:tr>
      <w:tr>
        <w:tc>
          <w:tcPr>
            <w:tcW w:type="dxa" w:w="3402"/>
            <w:shd w:val="clear" w:color="auto" w:fill="E2EFDA"/>
          </w:tcPr>
          <w:p>
            <w:r>
              <w:rPr>
                <w:b/>
              </w:rPr>
              <w:t>Diabetes</w:t>
            </w:r>
          </w:p>
        </w:tc>
        <w:tc>
          <w:tcPr>
            <w:tcW w:type="dxa" w:w="5669"/>
            <w:shd w:val="clear" w:color="auto" w:fill="E2EFDA"/>
          </w:tcPr>
          <w:p>
            <w:r>
              <w:t>diabetes</w:t>
            </w:r>
          </w:p>
        </w:tc>
      </w:tr>
      <w:tr>
        <w:tc>
          <w:tcPr>
            <w:tcW w:type="dxa" w:w="3402"/>
            <w:shd w:val="clear" w:color="auto" w:fill="F2F7EE"/>
          </w:tcPr>
          <w:p>
            <w:r>
              <w:rPr>
                <w:b/>
              </w:rPr>
              <w:t>Heart Disease</w:t>
            </w:r>
          </w:p>
        </w:tc>
        <w:tc>
          <w:tcPr>
            <w:tcW w:type="dxa" w:w="5669"/>
            <w:shd w:val="clear" w:color="auto" w:fill="F2F7EE"/>
          </w:tcPr>
          <w:p>
            <w:r>
              <w:t>heart_disease</w:t>
            </w:r>
          </w:p>
        </w:tc>
      </w:tr>
      <w:tr>
        <w:tc>
          <w:tcPr>
            <w:tcW w:type="dxa" w:w="3402"/>
            <w:shd w:val="clear" w:color="auto" w:fill="E2EFDA"/>
          </w:tcPr>
          <w:p>
            <w:r>
              <w:rPr>
                <w:b/>
              </w:rPr>
              <w:t>Breast Cancer</w:t>
            </w:r>
          </w:p>
        </w:tc>
        <w:tc>
          <w:tcPr>
            <w:tcW w:type="dxa" w:w="5669"/>
            <w:shd w:val="clear" w:color="auto" w:fill="E2EFDA"/>
          </w:tcPr>
          <w:p>
            <w:r>
              <w:t>breast_cancer</w:t>
            </w:r>
          </w:p>
        </w:tc>
      </w:tr>
      <w:tr>
        <w:tc>
          <w:tcPr>
            <w:tcW w:type="dxa" w:w="3402"/>
            <w:shd w:val="clear" w:color="auto" w:fill="F2F7EE"/>
          </w:tcPr>
          <w:p>
            <w:r>
              <w:rPr>
                <w:b/>
              </w:rPr>
              <w:t>Ovarian Cancer</w:t>
            </w:r>
          </w:p>
        </w:tc>
        <w:tc>
          <w:tcPr>
            <w:tcW w:type="dxa" w:w="5669"/>
            <w:shd w:val="clear" w:color="auto" w:fill="F2F7EE"/>
          </w:tcPr>
          <w:p>
            <w:r>
              <w:t>ovarian_cancer</w:t>
            </w:r>
          </w:p>
        </w:tc>
      </w:tr>
      <w:tr>
        <w:tc>
          <w:tcPr>
            <w:tcW w:type="dxa" w:w="3402"/>
            <w:shd w:val="clear" w:color="auto" w:fill="E2EFDA"/>
          </w:tcPr>
          <w:p>
            <w:r>
              <w:rPr>
                <w:b/>
              </w:rPr>
              <w:t>Male Breast Cancer</w:t>
            </w:r>
          </w:p>
        </w:tc>
        <w:tc>
          <w:tcPr>
            <w:tcW w:type="dxa" w:w="5669"/>
            <w:shd w:val="clear" w:color="auto" w:fill="E2EFDA"/>
          </w:tcPr>
          <w:p>
            <w:r>
              <w:t>male_breast_cancer</w:t>
            </w:r>
          </w:p>
        </w:tc>
      </w:tr>
      <w:tr>
        <w:tc>
          <w:tcPr>
            <w:tcW w:type="dxa" w:w="3402"/>
            <w:shd w:val="clear" w:color="auto" w:fill="F2F7EE"/>
          </w:tcPr>
          <w:p>
            <w:r>
              <w:rPr>
                <w:b/>
              </w:rPr>
              <w:t>Colorectal Cancer</w:t>
            </w:r>
          </w:p>
        </w:tc>
        <w:tc>
          <w:tcPr>
            <w:tcW w:type="dxa" w:w="5669"/>
            <w:shd w:val="clear" w:color="auto" w:fill="F2F7EE"/>
          </w:tcPr>
          <w:p>
            <w:r>
              <w:t>colorectal_cancer</w:t>
            </w:r>
          </w:p>
        </w:tc>
      </w:tr>
      <w:tr>
        <w:tc>
          <w:tcPr>
            <w:tcW w:type="dxa" w:w="3402"/>
            <w:shd w:val="clear" w:color="auto" w:fill="E2EFDA"/>
          </w:tcPr>
          <w:p>
            <w:r>
              <w:rPr>
                <w:b/>
              </w:rPr>
              <w:t>Colon Cancer</w:t>
            </w:r>
          </w:p>
        </w:tc>
        <w:tc>
          <w:tcPr>
            <w:tcW w:type="dxa" w:w="5669"/>
            <w:shd w:val="clear" w:color="auto" w:fill="E2EFDA"/>
          </w:tcPr>
          <w:p>
            <w:r>
              <w:t>colon_cancer</w:t>
            </w:r>
          </w:p>
        </w:tc>
      </w:tr>
      <w:tr>
        <w:tc>
          <w:tcPr>
            <w:tcW w:type="dxa" w:w="3402"/>
            <w:shd w:val="clear" w:color="auto" w:fill="F2F7EE"/>
          </w:tcPr>
          <w:p>
            <w:r>
              <w:rPr>
                <w:b/>
              </w:rPr>
              <w:t>Rectal Cancer</w:t>
            </w:r>
          </w:p>
        </w:tc>
        <w:tc>
          <w:tcPr>
            <w:tcW w:type="dxa" w:w="5669"/>
            <w:shd w:val="clear" w:color="auto" w:fill="F2F7EE"/>
          </w:tcPr>
          <w:p>
            <w:r>
              <w:t>rectal_cancer</w:t>
            </w:r>
          </w:p>
        </w:tc>
      </w:tr>
      <w:tr>
        <w:tc>
          <w:tcPr>
            <w:tcW w:type="dxa" w:w="3402"/>
            <w:shd w:val="clear" w:color="auto" w:fill="E2EFDA"/>
          </w:tcPr>
          <w:p>
            <w:r>
              <w:rPr>
                <w:b/>
              </w:rPr>
              <w:t>Hypertension</w:t>
            </w:r>
          </w:p>
        </w:tc>
        <w:tc>
          <w:tcPr>
            <w:tcW w:type="dxa" w:w="5669"/>
            <w:shd w:val="clear" w:color="auto" w:fill="E2EFDA"/>
          </w:tcPr>
          <w:p>
            <w:r>
              <w:t>hypertension</w:t>
            </w:r>
          </w:p>
        </w:tc>
      </w:tr>
    </w:tbl>
    <w:p/>
    <w:p>
      <w:pPr>
        <w:pStyle w:val="Heading2"/>
      </w:pPr>
      <w:r>
        <w:t>Relationship Values</w:t>
      </w:r>
    </w:p>
    <w:tbl>
      <w:tblPr>
        <w:tblStyle w:val="TableGrid"/>
        <w:tblW w:type="auto" w:w="0"/>
        <w:tblLook w:firstColumn="1" w:firstRow="1" w:lastColumn="0" w:lastRow="0" w:noHBand="0" w:noVBand="1" w:val="04A0"/>
      </w:tblPr>
      <w:tblGrid>
        <w:gridCol w:w="4320"/>
        <w:gridCol w:w="4320"/>
      </w:tblGrid>
      <w:tr>
        <w:tc>
          <w:tcPr>
            <w:tcW w:type="dxa" w:w="3402"/>
            <w:shd w:val="clear" w:color="auto" w:fill="375623"/>
          </w:tcPr>
          <w:p>
            <w:r>
              <w:rPr>
                <w:b/>
                <w:color w:val="FFFFFF"/>
              </w:rPr>
              <w:t>Field</w:t>
            </w:r>
          </w:p>
        </w:tc>
        <w:tc>
          <w:tcPr>
            <w:tcW w:type="dxa" w:w="5669"/>
            <w:shd w:val="clear" w:color="auto" w:fill="375623"/>
          </w:tcPr>
          <w:p>
            <w:r>
              <w:rPr>
                <w:b/>
                <w:color w:val="FFFFFF"/>
              </w:rPr>
              <w:t>What to Enter</w:t>
            </w:r>
          </w:p>
        </w:tc>
      </w:tr>
      <w:tr>
        <w:tc>
          <w:tcPr>
            <w:tcW w:type="dxa" w:w="3402"/>
            <w:shd w:val="clear" w:color="auto" w:fill="E2EFDA"/>
          </w:tcPr>
          <w:p>
            <w:r>
              <w:rPr>
                <w:b/>
              </w:rPr>
              <w:t>Mother</w:t>
            </w:r>
          </w:p>
        </w:tc>
        <w:tc>
          <w:tcPr>
            <w:tcW w:type="dxa" w:w="5669"/>
            <w:shd w:val="clear" w:color="auto" w:fill="E2EFDA"/>
          </w:tcPr>
          <w:p>
            <w:r>
              <w:t>mother</w:t>
            </w:r>
          </w:p>
        </w:tc>
      </w:tr>
      <w:tr>
        <w:tc>
          <w:tcPr>
            <w:tcW w:type="dxa" w:w="3402"/>
            <w:shd w:val="clear" w:color="auto" w:fill="F2F7EE"/>
          </w:tcPr>
          <w:p>
            <w:r>
              <w:rPr>
                <w:b/>
              </w:rPr>
              <w:t>Father</w:t>
            </w:r>
          </w:p>
        </w:tc>
        <w:tc>
          <w:tcPr>
            <w:tcW w:type="dxa" w:w="5669"/>
            <w:shd w:val="clear" w:color="auto" w:fill="F2F7EE"/>
          </w:tcPr>
          <w:p>
            <w:r>
              <w:t>father</w:t>
            </w:r>
          </w:p>
        </w:tc>
      </w:tr>
      <w:tr>
        <w:tc>
          <w:tcPr>
            <w:tcW w:type="dxa" w:w="3402"/>
            <w:shd w:val="clear" w:color="auto" w:fill="E2EFDA"/>
          </w:tcPr>
          <w:p>
            <w:r>
              <w:rPr>
                <w:b/>
              </w:rPr>
              <w:t>Sister</w:t>
            </w:r>
          </w:p>
        </w:tc>
        <w:tc>
          <w:tcPr>
            <w:tcW w:type="dxa" w:w="5669"/>
            <w:shd w:val="clear" w:color="auto" w:fill="E2EFDA"/>
          </w:tcPr>
          <w:p>
            <w:r>
              <w:t>sister</w:t>
            </w:r>
          </w:p>
        </w:tc>
      </w:tr>
      <w:tr>
        <w:tc>
          <w:tcPr>
            <w:tcW w:type="dxa" w:w="3402"/>
            <w:shd w:val="clear" w:color="auto" w:fill="F2F7EE"/>
          </w:tcPr>
          <w:p>
            <w:r>
              <w:rPr>
                <w:b/>
              </w:rPr>
              <w:t>Brother</w:t>
            </w:r>
          </w:p>
        </w:tc>
        <w:tc>
          <w:tcPr>
            <w:tcW w:type="dxa" w:w="5669"/>
            <w:shd w:val="clear" w:color="auto" w:fill="F2F7EE"/>
          </w:tcPr>
          <w:p>
            <w:r>
              <w:t>brother</w:t>
            </w:r>
          </w:p>
        </w:tc>
      </w:tr>
      <w:tr>
        <w:tc>
          <w:tcPr>
            <w:tcW w:type="dxa" w:w="3402"/>
            <w:shd w:val="clear" w:color="auto" w:fill="E2EFDA"/>
          </w:tcPr>
          <w:p>
            <w:r>
              <w:rPr>
                <w:b/>
              </w:rPr>
              <w:t>Maternal Grandmother</w:t>
            </w:r>
          </w:p>
        </w:tc>
        <w:tc>
          <w:tcPr>
            <w:tcW w:type="dxa" w:w="5669"/>
            <w:shd w:val="clear" w:color="auto" w:fill="E2EFDA"/>
          </w:tcPr>
          <w:p>
            <w:r>
              <w:t>maternal_grandmother</w:t>
            </w:r>
          </w:p>
        </w:tc>
      </w:tr>
      <w:tr>
        <w:tc>
          <w:tcPr>
            <w:tcW w:type="dxa" w:w="3402"/>
            <w:shd w:val="clear" w:color="auto" w:fill="F2F7EE"/>
          </w:tcPr>
          <w:p>
            <w:r>
              <w:rPr>
                <w:b/>
              </w:rPr>
              <w:t>Paternal Grandmother</w:t>
            </w:r>
          </w:p>
        </w:tc>
        <w:tc>
          <w:tcPr>
            <w:tcW w:type="dxa" w:w="5669"/>
            <w:shd w:val="clear" w:color="auto" w:fill="F2F7EE"/>
          </w:tcPr>
          <w:p>
            <w:r>
              <w:t>paternal_grandmother</w:t>
            </w:r>
          </w:p>
        </w:tc>
      </w:tr>
      <w:tr>
        <w:tc>
          <w:tcPr>
            <w:tcW w:type="dxa" w:w="3402"/>
            <w:shd w:val="clear" w:color="auto" w:fill="E2EFDA"/>
          </w:tcPr>
          <w:p>
            <w:r>
              <w:rPr>
                <w:b/>
              </w:rPr>
              <w:t>Maternal Grandfather</w:t>
            </w:r>
          </w:p>
        </w:tc>
        <w:tc>
          <w:tcPr>
            <w:tcW w:type="dxa" w:w="5669"/>
            <w:shd w:val="clear" w:color="auto" w:fill="E2EFDA"/>
          </w:tcPr>
          <w:p>
            <w:r>
              <w:t>maternal_grandfather</w:t>
            </w:r>
          </w:p>
        </w:tc>
      </w:tr>
      <w:tr>
        <w:tc>
          <w:tcPr>
            <w:tcW w:type="dxa" w:w="3402"/>
            <w:shd w:val="clear" w:color="auto" w:fill="F2F7EE"/>
          </w:tcPr>
          <w:p>
            <w:r>
              <w:rPr>
                <w:b/>
              </w:rPr>
              <w:t>Paternal Grandfather</w:t>
            </w:r>
          </w:p>
        </w:tc>
        <w:tc>
          <w:tcPr>
            <w:tcW w:type="dxa" w:w="5669"/>
            <w:shd w:val="clear" w:color="auto" w:fill="F2F7EE"/>
          </w:tcPr>
          <w:p>
            <w:r>
              <w:t>paternal_grandfather</w:t>
            </w:r>
          </w:p>
        </w:tc>
      </w:tr>
      <w:tr>
        <w:tc>
          <w:tcPr>
            <w:tcW w:type="dxa" w:w="3402"/>
            <w:shd w:val="clear" w:color="auto" w:fill="E2EFDA"/>
          </w:tcPr>
          <w:p>
            <w:r>
              <w:rPr>
                <w:b/>
              </w:rPr>
              <w:t>Maternal Aunt</w:t>
            </w:r>
          </w:p>
        </w:tc>
        <w:tc>
          <w:tcPr>
            <w:tcW w:type="dxa" w:w="5669"/>
            <w:shd w:val="clear" w:color="auto" w:fill="E2EFDA"/>
          </w:tcPr>
          <w:p>
            <w:r>
              <w:t>maternal_aunt</w:t>
            </w:r>
          </w:p>
        </w:tc>
      </w:tr>
      <w:tr>
        <w:tc>
          <w:tcPr>
            <w:tcW w:type="dxa" w:w="3402"/>
            <w:shd w:val="clear" w:color="auto" w:fill="F2F7EE"/>
          </w:tcPr>
          <w:p>
            <w:r>
              <w:rPr>
                <w:b/>
              </w:rPr>
              <w:t>Paternal Aunt</w:t>
            </w:r>
          </w:p>
        </w:tc>
        <w:tc>
          <w:tcPr>
            <w:tcW w:type="dxa" w:w="5669"/>
            <w:shd w:val="clear" w:color="auto" w:fill="F2F7EE"/>
          </w:tcPr>
          <w:p>
            <w:r>
              <w:t>paternal_aunt</w:t>
            </w:r>
          </w:p>
        </w:tc>
      </w:tr>
      <w:tr>
        <w:tc>
          <w:tcPr>
            <w:tcW w:type="dxa" w:w="3402"/>
            <w:shd w:val="clear" w:color="auto" w:fill="E2EFDA"/>
          </w:tcPr>
          <w:p>
            <w:r>
              <w:rPr>
                <w:b/>
              </w:rPr>
              <w:t>Maternal Uncle</w:t>
            </w:r>
          </w:p>
        </w:tc>
        <w:tc>
          <w:tcPr>
            <w:tcW w:type="dxa" w:w="5669"/>
            <w:shd w:val="clear" w:color="auto" w:fill="E2EFDA"/>
          </w:tcPr>
          <w:p>
            <w:r>
              <w:t>maternal_uncle</w:t>
            </w:r>
          </w:p>
        </w:tc>
      </w:tr>
      <w:tr>
        <w:tc>
          <w:tcPr>
            <w:tcW w:type="dxa" w:w="3402"/>
            <w:shd w:val="clear" w:color="auto" w:fill="F2F7EE"/>
          </w:tcPr>
          <w:p>
            <w:r>
              <w:rPr>
                <w:b/>
              </w:rPr>
              <w:t>Paternal Uncle</w:t>
            </w:r>
          </w:p>
        </w:tc>
        <w:tc>
          <w:tcPr>
            <w:tcW w:type="dxa" w:w="5669"/>
            <w:shd w:val="clear" w:color="auto" w:fill="F2F7EE"/>
          </w:tcPr>
          <w:p>
            <w:r>
              <w:t>paternal_uncle</w:t>
            </w:r>
          </w:p>
        </w:tc>
      </w:tr>
      <w:tr>
        <w:tc>
          <w:tcPr>
            <w:tcW w:type="dxa" w:w="3402"/>
            <w:shd w:val="clear" w:color="auto" w:fill="E2EFDA"/>
          </w:tcPr>
          <w:p>
            <w:r>
              <w:rPr>
                <w:b/>
              </w:rPr>
              <w:t>Maternal Great-Grandmother</w:t>
            </w:r>
          </w:p>
        </w:tc>
        <w:tc>
          <w:tcPr>
            <w:tcW w:type="dxa" w:w="5669"/>
            <w:shd w:val="clear" w:color="auto" w:fill="E2EFDA"/>
          </w:tcPr>
          <w:p>
            <w:r>
              <w:t>maternal_great_grandmother</w:t>
            </w:r>
          </w:p>
        </w:tc>
      </w:tr>
      <w:tr>
        <w:tc>
          <w:tcPr>
            <w:tcW w:type="dxa" w:w="3402"/>
            <w:shd w:val="clear" w:color="auto" w:fill="F2F7EE"/>
          </w:tcPr>
          <w:p>
            <w:r>
              <w:rPr>
                <w:b/>
              </w:rPr>
              <w:t>Paternal Great-Grandmother</w:t>
            </w:r>
          </w:p>
        </w:tc>
        <w:tc>
          <w:tcPr>
            <w:tcW w:type="dxa" w:w="5669"/>
            <w:shd w:val="clear" w:color="auto" w:fill="F2F7EE"/>
          </w:tcPr>
          <w:p>
            <w:r>
              <w:t>paternal_great_grandmother</w:t>
            </w:r>
          </w:p>
        </w:tc>
      </w:tr>
      <w:tr>
        <w:tc>
          <w:tcPr>
            <w:tcW w:type="dxa" w:w="3402"/>
            <w:shd w:val="clear" w:color="auto" w:fill="E2EFDA"/>
          </w:tcPr>
          <w:p>
            <w:r>
              <w:rPr>
                <w:b/>
              </w:rPr>
              <w:t>Paternal Great-Grandfather</w:t>
            </w:r>
          </w:p>
        </w:tc>
        <w:tc>
          <w:tcPr>
            <w:tcW w:type="dxa" w:w="5669"/>
            <w:shd w:val="clear" w:color="auto" w:fill="E2EFDA"/>
          </w:tcPr>
          <w:p>
            <w:r>
              <w:t>paternal_great_grandfather</w:t>
            </w:r>
          </w:p>
        </w:tc>
      </w:tr>
    </w:tbl>
    <w:p/>
    <w:p>
      <w:pPr>
        <w:pStyle w:val="Heading2"/>
      </w:pPr>
      <w:r>
        <w:t>Ethnicity Values</w:t>
      </w:r>
    </w:p>
    <w:tbl>
      <w:tblPr>
        <w:tblStyle w:val="TableGrid"/>
        <w:tblW w:type="auto" w:w="0"/>
        <w:tblLook w:firstColumn="1" w:firstRow="1" w:lastColumn="0" w:lastRow="0" w:noHBand="0" w:noVBand="1" w:val="04A0"/>
      </w:tblPr>
      <w:tblGrid>
        <w:gridCol w:w="4320"/>
        <w:gridCol w:w="4320"/>
      </w:tblGrid>
      <w:tr>
        <w:tc>
          <w:tcPr>
            <w:tcW w:type="dxa" w:w="3402"/>
            <w:shd w:val="clear" w:color="auto" w:fill="375623"/>
          </w:tcPr>
          <w:p>
            <w:r>
              <w:rPr>
                <w:b/>
                <w:color w:val="FFFFFF"/>
              </w:rPr>
              <w:t>Field</w:t>
            </w:r>
          </w:p>
        </w:tc>
        <w:tc>
          <w:tcPr>
            <w:tcW w:type="dxa" w:w="5669"/>
            <w:shd w:val="clear" w:color="auto" w:fill="375623"/>
          </w:tcPr>
          <w:p>
            <w:r>
              <w:rPr>
                <w:b/>
                <w:color w:val="FFFFFF"/>
              </w:rPr>
              <w:t>What to Enter</w:t>
            </w:r>
          </w:p>
        </w:tc>
      </w:tr>
      <w:tr>
        <w:tc>
          <w:tcPr>
            <w:tcW w:type="dxa" w:w="3402"/>
            <w:shd w:val="clear" w:color="auto" w:fill="E2EFDA"/>
          </w:tcPr>
          <w:p>
            <w:r>
              <w:rPr>
                <w:b/>
              </w:rPr>
              <w:t>Ashkenazi Jewish</w:t>
            </w:r>
          </w:p>
        </w:tc>
        <w:tc>
          <w:tcPr>
            <w:tcW w:type="dxa" w:w="5669"/>
            <w:shd w:val="clear" w:color="auto" w:fill="E2EFDA"/>
          </w:tcPr>
          <w:p>
            <w:r>
              <w:t>ashkenazi_jewish</w:t>
            </w:r>
          </w:p>
        </w:tc>
      </w:tr>
      <w:tr>
        <w:tc>
          <w:tcPr>
            <w:tcW w:type="dxa" w:w="3402"/>
            <w:shd w:val="clear" w:color="auto" w:fill="F2F7EE"/>
          </w:tcPr>
          <w:p>
            <w:r>
              <w:rPr>
                <w:b/>
              </w:rPr>
              <w:t>Icelandic</w:t>
            </w:r>
          </w:p>
        </w:tc>
        <w:tc>
          <w:tcPr>
            <w:tcW w:type="dxa" w:w="5669"/>
            <w:shd w:val="clear" w:color="auto" w:fill="F2F7EE"/>
          </w:tcPr>
          <w:p>
            <w:r>
              <w:t>icelandic</w:t>
            </w:r>
          </w:p>
        </w:tc>
      </w:tr>
      <w:tr>
        <w:tc>
          <w:tcPr>
            <w:tcW w:type="dxa" w:w="3402"/>
            <w:shd w:val="clear" w:color="auto" w:fill="E2EFDA"/>
          </w:tcPr>
          <w:p>
            <w:r>
              <w:rPr>
                <w:b/>
              </w:rPr>
              <w:t>Other / Unknown</w:t>
            </w:r>
          </w:p>
        </w:tc>
        <w:tc>
          <w:tcPr>
            <w:tcW w:type="dxa" w:w="5669"/>
            <w:shd w:val="clear" w:color="auto" w:fill="E2EFDA"/>
          </w:tcPr>
          <w:p>
            <w:r>
              <w:t>other  or leave blank</w:t>
            </w:r>
          </w:p>
        </w:tc>
      </w:tr>
    </w:tbl>
    <w:p/>
    <w:p>
      <w:pPr>
        <w:pStyle w:val="Heading2"/>
      </w:pPr>
      <w:r>
        <w:t>Alert Priority Thresholds</w:t>
      </w:r>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High</w:t>
            </w:r>
          </w:p>
        </w:tc>
        <w:tc>
          <w:tcPr>
            <w:tcW w:type="dxa" w:w="4535"/>
            <w:shd w:val="clear" w:color="auto" w:fill="FCE4D6"/>
          </w:tcPr>
          <w:p>
            <w:r>
              <w:t>Cancer red flags (NCCN)  ·  RR ≥ 3.0  ·  Strongly accelerating trend</w:t>
            </w:r>
          </w:p>
        </w:tc>
      </w:tr>
      <w:tr>
        <w:tc>
          <w:tcPr>
            <w:tcW w:type="dxa" w:w="4535"/>
            <w:shd w:val="clear" w:color="auto" w:fill="FFF2CC"/>
          </w:tcPr>
          <w:p>
            <w:r>
              <w:t>Medium</w:t>
            </w:r>
          </w:p>
        </w:tc>
        <w:tc>
          <w:tcPr>
            <w:tcW w:type="dxa" w:w="4535"/>
            <w:shd w:val="clear" w:color="auto" w:fill="FFF2CC"/>
          </w:tcPr>
          <w:p>
            <w:r>
              <w:t>RR ≥ 2.0  ·  Accelerating trend  ·  DPF ≥ 1.0</w:t>
            </w:r>
          </w:p>
        </w:tc>
      </w:tr>
      <w:tr>
        <w:tc>
          <w:tcPr>
            <w:tcW w:type="dxa" w:w="4535"/>
            <w:shd w:val="clear" w:color="auto" w:fill="FCE4D6"/>
          </w:tcPr>
          <w:p>
            <w:r>
              <w:t>Low</w:t>
            </w:r>
          </w:p>
        </w:tc>
        <w:tc>
          <w:tcPr>
            <w:tcW w:type="dxa" w:w="4535"/>
            <w:shd w:val="clear" w:color="auto" w:fill="FCE4D6"/>
          </w:tcPr>
          <w:p>
            <w:r>
              <w:t>DPF ≥ 0.7  ·  Early CVD onset  ·  RR ≥ 1.5</w:t>
            </w:r>
          </w:p>
        </w:tc>
      </w:tr>
    </w:tbl>
    <w:p/>
    <w:p>
      <w:pPr>
        <w:pStyle w:val="Heading2"/>
      </w:pPr>
      <w:r>
        <w:t>Trend Classifications</w:t>
      </w:r>
    </w:p>
    <w:tbl>
      <w:tblPr>
        <w:tblStyle w:val="TableGrid"/>
        <w:tblW w:type="auto" w:w="0"/>
        <w:tblLook w:firstColumn="1" w:firstRow="1" w:lastColumn="0" w:lastRow="0" w:noHBand="0" w:noVBand="1" w:val="04A0"/>
      </w:tblPr>
      <w:tblGrid>
        <w:gridCol w:w="4320"/>
        <w:gridCol w:w="4320"/>
      </w:tblGrid>
      <w:tr>
        <w:tc>
          <w:tcPr>
            <w:tcW w:type="dxa" w:w="4535"/>
            <w:shd w:val="clear" w:color="auto" w:fill="7F3F00"/>
          </w:tcPr>
          <w:p>
            <w:r>
              <w:rPr>
                <w:b/>
                <w:color w:val="FFFFFF"/>
              </w:rPr>
              <w:t>Output Field</w:t>
            </w:r>
          </w:p>
        </w:tc>
        <w:tc>
          <w:tcPr>
            <w:tcW w:type="dxa" w:w="4535"/>
            <w:shd w:val="clear" w:color="auto" w:fill="7F3F00"/>
          </w:tcPr>
          <w:p>
            <w:r>
              <w:rPr>
                <w:b/>
                <w:color w:val="FFFFFF"/>
              </w:rPr>
              <w:t>Expected Value</w:t>
            </w:r>
          </w:p>
        </w:tc>
      </w:tr>
      <w:tr>
        <w:tc>
          <w:tcPr>
            <w:tcW w:type="dxa" w:w="4535"/>
            <w:shd w:val="clear" w:color="auto" w:fill="FCE4D6"/>
          </w:tcPr>
          <w:p>
            <w:r>
              <w:t>strongly_accelerating</w:t>
            </w:r>
          </w:p>
        </w:tc>
        <w:tc>
          <w:tcPr>
            <w:tcW w:type="dxa" w:w="4535"/>
            <w:shd w:val="clear" w:color="auto" w:fill="FCE4D6"/>
          </w:tcPr>
          <w:p>
            <w:r>
              <w:t>Slope ≤ −8 years per generation</w:t>
            </w:r>
          </w:p>
        </w:tc>
      </w:tr>
      <w:tr>
        <w:tc>
          <w:tcPr>
            <w:tcW w:type="dxa" w:w="4535"/>
            <w:shd w:val="clear" w:color="auto" w:fill="FFF2CC"/>
          </w:tcPr>
          <w:p>
            <w:r>
              <w:t>accelerating</w:t>
            </w:r>
          </w:p>
        </w:tc>
        <w:tc>
          <w:tcPr>
            <w:tcW w:type="dxa" w:w="4535"/>
            <w:shd w:val="clear" w:color="auto" w:fill="FFF2CC"/>
          </w:tcPr>
          <w:p>
            <w:r>
              <w:t>Slope between −8 and 0 years per generation</w:t>
            </w:r>
          </w:p>
        </w:tc>
      </w:tr>
      <w:tr>
        <w:tc>
          <w:tcPr>
            <w:tcW w:type="dxa" w:w="4535"/>
            <w:shd w:val="clear" w:color="auto" w:fill="FCE4D6"/>
          </w:tcPr>
          <w:p>
            <w:r>
              <w:t>stable</w:t>
            </w:r>
          </w:p>
        </w:tc>
        <w:tc>
          <w:tcPr>
            <w:tcW w:type="dxa" w:w="4535"/>
            <w:shd w:val="clear" w:color="auto" w:fill="FCE4D6"/>
          </w:tcPr>
          <w:p>
            <w:r>
              <w:t>Slope between −2 and +2 years per generation</w:t>
            </w:r>
          </w:p>
        </w:tc>
      </w:tr>
      <w:tr>
        <w:tc>
          <w:tcPr>
            <w:tcW w:type="dxa" w:w="4535"/>
            <w:shd w:val="clear" w:color="auto" w:fill="FFF2CC"/>
          </w:tcPr>
          <w:p>
            <w:r>
              <w:t>decelerating</w:t>
            </w:r>
          </w:p>
        </w:tc>
        <w:tc>
          <w:tcPr>
            <w:tcW w:type="dxa" w:w="4535"/>
            <w:shd w:val="clear" w:color="auto" w:fill="FFF2CC"/>
          </w:tcPr>
          <w:p>
            <w:r>
              <w:t>Slope &gt; +2 years per generation</w:t>
            </w:r>
          </w:p>
        </w:tc>
      </w:tr>
      <w:tr>
        <w:tc>
          <w:tcPr>
            <w:tcW w:type="dxa" w:w="4535"/>
            <w:shd w:val="clear" w:color="auto" w:fill="FCE4D6"/>
          </w:tcPr>
          <w:p>
            <w:r>
              <w:t>insufficient_data</w:t>
            </w:r>
          </w:p>
        </w:tc>
        <w:tc>
          <w:tcPr>
            <w:tcW w:type="dxa" w:w="4535"/>
            <w:shd w:val="clear" w:color="auto" w:fill="FCE4D6"/>
          </w:tcPr>
          <w:p>
            <w:r>
              <w:t>Fewer than 2 distinct generation levels with data</w:t>
            </w:r>
          </w:p>
        </w:tc>
      </w:tr>
    </w:tbl>
    <w:p/>
    <w:p>
      <w:pPr>
        <w:jc w:val="center"/>
      </w:pPr>
      <w:r>
        <w:rPr>
          <w:b w:val="0"/>
          <w:i/>
          <w:color w:val="808080"/>
          <w:sz w:val="22"/>
        </w:rPr>
        <w:t>Gen-Health Analytics — Preventive Health Informatics Capstone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